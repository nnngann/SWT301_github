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D448C" w14:textId="77777777" w:rsidR="00090DEE" w:rsidRPr="002E5408" w:rsidRDefault="00000000">
      <w:pPr>
        <w:jc w:val="center"/>
        <w:rPr>
          <w:rFonts w:cs="Times New Roman"/>
          <w:color w:val="auto"/>
          <w:sz w:val="24"/>
          <w:szCs w:val="24"/>
        </w:rPr>
      </w:pPr>
      <w:r w:rsidRPr="002E5408">
        <w:rPr>
          <w:rFonts w:cs="Times New Roman"/>
          <w:b/>
          <w:color w:val="auto"/>
          <w:sz w:val="24"/>
          <w:szCs w:val="24"/>
        </w:rPr>
        <w:t>TRƯỜNG ĐẠI HỌC FPT ĐÀ NẴNG</w:t>
      </w:r>
    </w:p>
    <w:p w14:paraId="6DDB8418" w14:textId="3FED0576" w:rsidR="00090DEE" w:rsidRPr="00B54DB7" w:rsidRDefault="00000000" w:rsidP="00B54DB7">
      <w:pPr>
        <w:jc w:val="center"/>
        <w:rPr>
          <w:rFonts w:cs="Times New Roman"/>
          <w:color w:val="auto"/>
          <w:sz w:val="24"/>
          <w:szCs w:val="24"/>
          <w:lang w:val="vi-VN"/>
        </w:rPr>
      </w:pPr>
      <w:r w:rsidRPr="006C2E76">
        <w:rPr>
          <w:rFonts w:cs="Times New Roman"/>
          <w:b/>
          <w:color w:val="auto"/>
          <w:sz w:val="24"/>
          <w:szCs w:val="24"/>
        </w:rPr>
        <w:t>---***---</w:t>
      </w:r>
    </w:p>
    <w:p w14:paraId="19676C68" w14:textId="17CD7237" w:rsidR="00090DEE" w:rsidRDefault="00B54DB7" w:rsidP="00B54DB7">
      <w:pPr>
        <w:jc w:val="center"/>
        <w:rPr>
          <w:rFonts w:cs="Times New Roman"/>
          <w:color w:val="auto"/>
          <w:sz w:val="24"/>
          <w:szCs w:val="24"/>
          <w:lang w:val="vi-VN"/>
        </w:rPr>
      </w:pPr>
      <w:r>
        <w:rPr>
          <w:rFonts w:cs="Times New Roman"/>
          <w:noProof/>
          <w:color w:val="auto"/>
          <w:sz w:val="24"/>
          <w:szCs w:val="24"/>
          <w:lang w:val="vi-VN"/>
        </w:rPr>
        <w:drawing>
          <wp:inline distT="0" distB="0" distL="0" distR="0" wp14:anchorId="3FA35C5B" wp14:editId="1615BBDC">
            <wp:extent cx="3869055" cy="1308100"/>
            <wp:effectExtent l="0" t="0" r="0" b="0"/>
            <wp:docPr id="174497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971318" name="Picture 1744971318"/>
                    <pic:cNvPicPr/>
                  </pic:nvPicPr>
                  <pic:blipFill>
                    <a:blip r:embed="rId6"/>
                    <a:stretch>
                      <a:fillRect/>
                    </a:stretch>
                  </pic:blipFill>
                  <pic:spPr>
                    <a:xfrm>
                      <a:off x="0" y="0"/>
                      <a:ext cx="3892899" cy="1316161"/>
                    </a:xfrm>
                    <a:prstGeom prst="rect">
                      <a:avLst/>
                    </a:prstGeom>
                  </pic:spPr>
                </pic:pic>
              </a:graphicData>
            </a:graphic>
          </wp:inline>
        </w:drawing>
      </w:r>
    </w:p>
    <w:p w14:paraId="0479209F" w14:textId="77777777" w:rsidR="00515EE6" w:rsidRDefault="00515EE6">
      <w:pPr>
        <w:rPr>
          <w:rFonts w:cs="Times New Roman"/>
          <w:color w:val="auto"/>
          <w:szCs w:val="28"/>
          <w:lang w:val="vi-VN"/>
        </w:rPr>
      </w:pPr>
    </w:p>
    <w:p w14:paraId="538C33A7" w14:textId="3F1CF50E" w:rsidR="00B54DB7" w:rsidRPr="00B54DB7" w:rsidRDefault="00B54DB7">
      <w:pPr>
        <w:rPr>
          <w:rFonts w:cs="Times New Roman"/>
          <w:color w:val="auto"/>
          <w:szCs w:val="28"/>
          <w:lang w:val="vi-VN"/>
        </w:rPr>
      </w:pPr>
    </w:p>
    <w:p w14:paraId="783B4B8A" w14:textId="153721A3" w:rsidR="002E5408" w:rsidRPr="00B54DB7" w:rsidRDefault="002E5408" w:rsidP="002E5408">
      <w:pPr>
        <w:jc w:val="center"/>
        <w:rPr>
          <w:rFonts w:cs="Times New Roman"/>
          <w:b/>
          <w:bCs/>
          <w:color w:val="auto"/>
          <w:sz w:val="40"/>
          <w:szCs w:val="40"/>
          <w:lang w:val="vi-VN"/>
        </w:rPr>
      </w:pPr>
      <w:r w:rsidRPr="00B54DB7">
        <w:rPr>
          <w:rFonts w:cs="Times New Roman"/>
          <w:b/>
          <w:bCs/>
          <w:color w:val="auto"/>
          <w:sz w:val="40"/>
          <w:szCs w:val="40"/>
          <w:lang w:val="vi-VN"/>
        </w:rPr>
        <w:t>Báo cáo thực hành Lab 1</w:t>
      </w:r>
    </w:p>
    <w:p w14:paraId="37EB8ECB" w14:textId="77777777" w:rsidR="00515EE6" w:rsidRPr="00B54DB7" w:rsidRDefault="00515EE6" w:rsidP="00515EE6">
      <w:pPr>
        <w:jc w:val="center"/>
        <w:rPr>
          <w:rFonts w:cs="Times New Roman"/>
          <w:b/>
          <w:bCs/>
          <w:color w:val="auto"/>
          <w:sz w:val="40"/>
          <w:szCs w:val="40"/>
          <w:lang w:val="vi-VN"/>
        </w:rPr>
      </w:pPr>
      <w:r w:rsidRPr="00B54DB7">
        <w:rPr>
          <w:rFonts w:cs="Times New Roman"/>
          <w:b/>
          <w:bCs/>
          <w:color w:val="auto"/>
          <w:sz w:val="40"/>
          <w:szCs w:val="40"/>
        </w:rPr>
        <w:t>Testing Fundamentals through Effective Prompts</w:t>
      </w:r>
    </w:p>
    <w:p w14:paraId="3BD66F44" w14:textId="77777777" w:rsidR="00515EE6" w:rsidRPr="00B54DB7" w:rsidRDefault="00515EE6" w:rsidP="00515EE6">
      <w:pPr>
        <w:jc w:val="center"/>
        <w:rPr>
          <w:rFonts w:cs="Times New Roman"/>
          <w:b/>
          <w:bCs/>
          <w:color w:val="auto"/>
          <w:sz w:val="40"/>
          <w:szCs w:val="40"/>
        </w:rPr>
      </w:pPr>
      <w:r w:rsidRPr="00B54DB7">
        <w:rPr>
          <w:rFonts w:cs="Times New Roman"/>
          <w:b/>
          <w:bCs/>
          <w:color w:val="auto"/>
          <w:sz w:val="40"/>
          <w:szCs w:val="40"/>
        </w:rPr>
        <w:t>By traltb@fe.edu.vn</w:t>
      </w:r>
    </w:p>
    <w:p w14:paraId="18B509A8" w14:textId="5BE8DE07" w:rsidR="00B54DB7" w:rsidRDefault="00B54DB7">
      <w:pPr>
        <w:rPr>
          <w:rFonts w:cs="Times New Roman"/>
          <w:color w:val="auto"/>
          <w:sz w:val="24"/>
          <w:szCs w:val="24"/>
          <w:lang w:val="vi-VN"/>
        </w:rPr>
      </w:pPr>
    </w:p>
    <w:p w14:paraId="379816CF" w14:textId="77777777" w:rsidR="00B54DB7" w:rsidRDefault="00B54DB7">
      <w:pPr>
        <w:rPr>
          <w:rFonts w:cs="Times New Roman"/>
          <w:color w:val="auto"/>
          <w:sz w:val="24"/>
          <w:szCs w:val="24"/>
          <w:lang w:val="vi-VN"/>
        </w:rPr>
      </w:pPr>
    </w:p>
    <w:p w14:paraId="3493004D" w14:textId="77777777" w:rsidR="00B54DB7" w:rsidRPr="00B54DB7" w:rsidRDefault="00B54DB7">
      <w:pPr>
        <w:rPr>
          <w:rFonts w:cs="Times New Roman"/>
          <w:color w:val="auto"/>
          <w:sz w:val="24"/>
          <w:szCs w:val="24"/>
          <w:lang w:val="vi-VN"/>
        </w:rPr>
      </w:pPr>
    </w:p>
    <w:p w14:paraId="5A24F5AE" w14:textId="77777777" w:rsidR="00090DEE" w:rsidRPr="00515EE6" w:rsidRDefault="00090DEE">
      <w:pPr>
        <w:rPr>
          <w:rFonts w:cs="Times New Roman"/>
          <w:color w:val="auto"/>
          <w:sz w:val="24"/>
          <w:szCs w:val="24"/>
          <w:lang w:val="vi-VN"/>
        </w:rPr>
      </w:pPr>
    </w:p>
    <w:tbl>
      <w:tblPr>
        <w:tblW w:w="0" w:type="auto"/>
        <w:jc w:val="center"/>
        <w:tblLook w:val="04A0" w:firstRow="1" w:lastRow="0" w:firstColumn="1" w:lastColumn="0" w:noHBand="0" w:noVBand="1"/>
      </w:tblPr>
      <w:tblGrid>
        <w:gridCol w:w="3168"/>
        <w:gridCol w:w="6192"/>
      </w:tblGrid>
      <w:tr w:rsidR="00090DEE" w:rsidRPr="006C2E76" w14:paraId="1747106D" w14:textId="77777777">
        <w:trPr>
          <w:jc w:val="center"/>
        </w:trPr>
        <w:tc>
          <w:tcPr>
            <w:tcW w:w="3168" w:type="dxa"/>
          </w:tcPr>
          <w:p w14:paraId="56F1E9B4" w14:textId="77777777" w:rsidR="00090DEE" w:rsidRPr="006C2E76" w:rsidRDefault="00000000">
            <w:pPr>
              <w:rPr>
                <w:rFonts w:cs="Times New Roman"/>
                <w:color w:val="auto"/>
                <w:sz w:val="24"/>
                <w:szCs w:val="24"/>
              </w:rPr>
            </w:pPr>
            <w:proofErr w:type="spellStart"/>
            <w:r w:rsidRPr="006C2E76">
              <w:rPr>
                <w:rFonts w:cs="Times New Roman"/>
                <w:b/>
                <w:color w:val="auto"/>
                <w:sz w:val="24"/>
                <w:szCs w:val="24"/>
              </w:rPr>
              <w:t>Mã</w:t>
            </w:r>
            <w:proofErr w:type="spellEnd"/>
            <w:r w:rsidRPr="006C2E76">
              <w:rPr>
                <w:rFonts w:cs="Times New Roman"/>
                <w:b/>
                <w:color w:val="auto"/>
                <w:sz w:val="24"/>
                <w:szCs w:val="24"/>
              </w:rPr>
              <w:t xml:space="preserve"> </w:t>
            </w:r>
            <w:proofErr w:type="spellStart"/>
            <w:r w:rsidRPr="006C2E76">
              <w:rPr>
                <w:rFonts w:cs="Times New Roman"/>
                <w:b/>
                <w:color w:val="auto"/>
                <w:sz w:val="24"/>
                <w:szCs w:val="24"/>
              </w:rPr>
              <w:t>sinh</w:t>
            </w:r>
            <w:proofErr w:type="spellEnd"/>
            <w:r w:rsidRPr="006C2E76">
              <w:rPr>
                <w:rFonts w:cs="Times New Roman"/>
                <w:b/>
                <w:color w:val="auto"/>
                <w:sz w:val="24"/>
                <w:szCs w:val="24"/>
              </w:rPr>
              <w:t xml:space="preserve"> </w:t>
            </w:r>
            <w:proofErr w:type="spellStart"/>
            <w:r w:rsidRPr="006C2E76">
              <w:rPr>
                <w:rFonts w:cs="Times New Roman"/>
                <w:b/>
                <w:color w:val="auto"/>
                <w:sz w:val="24"/>
                <w:szCs w:val="24"/>
              </w:rPr>
              <w:t>viên</w:t>
            </w:r>
            <w:proofErr w:type="spellEnd"/>
            <w:r w:rsidRPr="006C2E76">
              <w:rPr>
                <w:rFonts w:cs="Times New Roman"/>
                <w:b/>
                <w:color w:val="auto"/>
                <w:sz w:val="24"/>
                <w:szCs w:val="24"/>
              </w:rPr>
              <w:t>:</w:t>
            </w:r>
          </w:p>
        </w:tc>
        <w:tc>
          <w:tcPr>
            <w:tcW w:w="6192" w:type="dxa"/>
          </w:tcPr>
          <w:p w14:paraId="199F81E6" w14:textId="7B5EAECA" w:rsidR="00090DEE" w:rsidRPr="009F6805" w:rsidRDefault="009F6805">
            <w:pPr>
              <w:rPr>
                <w:rFonts w:cs="Times New Roman"/>
                <w:b/>
                <w:bCs/>
                <w:color w:val="auto"/>
                <w:sz w:val="24"/>
                <w:szCs w:val="24"/>
                <w:lang w:val="vi-VN"/>
              </w:rPr>
            </w:pPr>
            <w:r>
              <w:rPr>
                <w:rFonts w:cs="Times New Roman"/>
                <w:b/>
                <w:bCs/>
                <w:color w:val="auto"/>
                <w:sz w:val="24"/>
                <w:szCs w:val="24"/>
                <w:lang w:val="vi-VN"/>
              </w:rPr>
              <w:t>DE190203</w:t>
            </w:r>
          </w:p>
        </w:tc>
      </w:tr>
      <w:tr w:rsidR="00090DEE" w:rsidRPr="006C2E76" w14:paraId="38D1BA78" w14:textId="77777777">
        <w:trPr>
          <w:jc w:val="center"/>
        </w:trPr>
        <w:tc>
          <w:tcPr>
            <w:tcW w:w="3168" w:type="dxa"/>
          </w:tcPr>
          <w:p w14:paraId="1C4DDE19" w14:textId="77777777" w:rsidR="00090DEE" w:rsidRPr="006C2E76" w:rsidRDefault="00000000">
            <w:pPr>
              <w:rPr>
                <w:rFonts w:cs="Times New Roman"/>
                <w:color w:val="auto"/>
                <w:sz w:val="24"/>
                <w:szCs w:val="24"/>
              </w:rPr>
            </w:pPr>
            <w:r w:rsidRPr="006C2E76">
              <w:rPr>
                <w:rFonts w:cs="Times New Roman"/>
                <w:b/>
                <w:color w:val="auto"/>
                <w:sz w:val="24"/>
                <w:szCs w:val="24"/>
              </w:rPr>
              <w:t>Họ và tên:</w:t>
            </w:r>
          </w:p>
        </w:tc>
        <w:tc>
          <w:tcPr>
            <w:tcW w:w="6192" w:type="dxa"/>
          </w:tcPr>
          <w:p w14:paraId="724E16E8" w14:textId="0AFC7E67" w:rsidR="00090DEE" w:rsidRPr="009F6805" w:rsidRDefault="009F6805">
            <w:pPr>
              <w:rPr>
                <w:rFonts w:cs="Times New Roman"/>
                <w:b/>
                <w:bCs/>
                <w:color w:val="auto"/>
                <w:sz w:val="24"/>
                <w:szCs w:val="24"/>
                <w:lang w:val="vi-VN"/>
              </w:rPr>
            </w:pPr>
            <w:r>
              <w:rPr>
                <w:rFonts w:cs="Times New Roman"/>
                <w:b/>
                <w:bCs/>
                <w:color w:val="auto"/>
                <w:sz w:val="24"/>
                <w:szCs w:val="24"/>
                <w:lang w:val="vi-VN"/>
              </w:rPr>
              <w:t>Nguyễn Mai Bảo Ngân</w:t>
            </w:r>
          </w:p>
        </w:tc>
      </w:tr>
      <w:tr w:rsidR="00090DEE" w:rsidRPr="006C2E76" w14:paraId="0D856254" w14:textId="77777777">
        <w:trPr>
          <w:jc w:val="center"/>
        </w:trPr>
        <w:tc>
          <w:tcPr>
            <w:tcW w:w="3168" w:type="dxa"/>
          </w:tcPr>
          <w:p w14:paraId="60EB4E8E" w14:textId="77777777" w:rsidR="00090DEE" w:rsidRPr="006C2E76" w:rsidRDefault="00000000">
            <w:pPr>
              <w:rPr>
                <w:rFonts w:cs="Times New Roman"/>
                <w:color w:val="auto"/>
                <w:sz w:val="24"/>
                <w:szCs w:val="24"/>
              </w:rPr>
            </w:pPr>
            <w:r w:rsidRPr="006C2E76">
              <w:rPr>
                <w:rFonts w:cs="Times New Roman"/>
                <w:b/>
                <w:color w:val="auto"/>
                <w:sz w:val="24"/>
                <w:szCs w:val="24"/>
              </w:rPr>
              <w:t>Lớp:</w:t>
            </w:r>
          </w:p>
        </w:tc>
        <w:tc>
          <w:tcPr>
            <w:tcW w:w="6192" w:type="dxa"/>
          </w:tcPr>
          <w:p w14:paraId="3E3189EF" w14:textId="5402B2E0" w:rsidR="00090DEE" w:rsidRPr="009F6805" w:rsidRDefault="009F6805">
            <w:pPr>
              <w:rPr>
                <w:rFonts w:cs="Times New Roman"/>
                <w:b/>
                <w:bCs/>
                <w:color w:val="auto"/>
                <w:sz w:val="24"/>
                <w:szCs w:val="24"/>
                <w:lang w:val="vi-VN"/>
              </w:rPr>
            </w:pPr>
            <w:r>
              <w:rPr>
                <w:rFonts w:cs="Times New Roman"/>
                <w:b/>
                <w:bCs/>
                <w:color w:val="auto"/>
                <w:sz w:val="24"/>
                <w:szCs w:val="24"/>
              </w:rPr>
              <w:t>SE20A01</w:t>
            </w:r>
          </w:p>
        </w:tc>
      </w:tr>
      <w:tr w:rsidR="00090DEE" w:rsidRPr="006C2E76" w14:paraId="0F1375D5" w14:textId="77777777">
        <w:trPr>
          <w:jc w:val="center"/>
        </w:trPr>
        <w:tc>
          <w:tcPr>
            <w:tcW w:w="3168" w:type="dxa"/>
          </w:tcPr>
          <w:p w14:paraId="5119F573" w14:textId="77777777" w:rsidR="00090DEE" w:rsidRPr="006C2E76" w:rsidRDefault="00000000">
            <w:pPr>
              <w:rPr>
                <w:rFonts w:cs="Times New Roman"/>
                <w:color w:val="auto"/>
                <w:sz w:val="24"/>
                <w:szCs w:val="24"/>
              </w:rPr>
            </w:pPr>
            <w:r w:rsidRPr="006C2E76">
              <w:rPr>
                <w:rFonts w:cs="Times New Roman"/>
                <w:b/>
                <w:color w:val="auto"/>
                <w:sz w:val="24"/>
                <w:szCs w:val="24"/>
              </w:rPr>
              <w:t>Ngày nộp:</w:t>
            </w:r>
          </w:p>
        </w:tc>
        <w:tc>
          <w:tcPr>
            <w:tcW w:w="6192" w:type="dxa"/>
          </w:tcPr>
          <w:p w14:paraId="6BEA1ACF" w14:textId="77777777" w:rsidR="00090DEE" w:rsidRPr="002E5408" w:rsidRDefault="00000000">
            <w:pPr>
              <w:rPr>
                <w:rFonts w:cs="Times New Roman"/>
                <w:b/>
                <w:bCs/>
                <w:color w:val="auto"/>
                <w:sz w:val="24"/>
                <w:szCs w:val="24"/>
              </w:rPr>
            </w:pPr>
            <w:r w:rsidRPr="002E5408">
              <w:rPr>
                <w:rFonts w:cs="Times New Roman"/>
                <w:b/>
                <w:bCs/>
                <w:color w:val="auto"/>
                <w:sz w:val="24"/>
                <w:szCs w:val="24"/>
              </w:rPr>
              <w:t>22/05/2026</w:t>
            </w:r>
          </w:p>
        </w:tc>
      </w:tr>
      <w:tr w:rsidR="00090DEE" w:rsidRPr="006C2E76" w14:paraId="2C064849" w14:textId="77777777">
        <w:trPr>
          <w:jc w:val="center"/>
        </w:trPr>
        <w:tc>
          <w:tcPr>
            <w:tcW w:w="3168" w:type="dxa"/>
          </w:tcPr>
          <w:p w14:paraId="789C1EF4" w14:textId="77777777" w:rsidR="00090DEE" w:rsidRPr="006C2E76" w:rsidRDefault="00000000">
            <w:pPr>
              <w:rPr>
                <w:rFonts w:cs="Times New Roman"/>
                <w:color w:val="auto"/>
                <w:sz w:val="24"/>
                <w:szCs w:val="24"/>
              </w:rPr>
            </w:pPr>
            <w:r w:rsidRPr="006C2E76">
              <w:rPr>
                <w:rFonts w:cs="Times New Roman"/>
                <w:b/>
                <w:color w:val="auto"/>
                <w:sz w:val="24"/>
                <w:szCs w:val="24"/>
              </w:rPr>
              <w:t>Công cụ AI dùng:</w:t>
            </w:r>
          </w:p>
        </w:tc>
        <w:tc>
          <w:tcPr>
            <w:tcW w:w="6192" w:type="dxa"/>
          </w:tcPr>
          <w:p w14:paraId="185C67C9" w14:textId="52B6BC6A" w:rsidR="00090DEE" w:rsidRPr="002E5408" w:rsidRDefault="002E5408">
            <w:pPr>
              <w:rPr>
                <w:rFonts w:cs="Times New Roman"/>
                <w:b/>
                <w:bCs/>
                <w:color w:val="auto"/>
                <w:sz w:val="24"/>
                <w:szCs w:val="24"/>
                <w:lang w:val="vi-VN"/>
              </w:rPr>
            </w:pPr>
            <w:proofErr w:type="spellStart"/>
            <w:r w:rsidRPr="002E5408">
              <w:rPr>
                <w:rFonts w:cs="Times New Roman"/>
                <w:b/>
                <w:bCs/>
                <w:color w:val="auto"/>
                <w:sz w:val="24"/>
                <w:szCs w:val="24"/>
              </w:rPr>
              <w:t>GeminiAI</w:t>
            </w:r>
            <w:proofErr w:type="spellEnd"/>
          </w:p>
        </w:tc>
      </w:tr>
      <w:tr w:rsidR="00090DEE" w:rsidRPr="006C2E76" w14:paraId="10F1C448" w14:textId="77777777">
        <w:trPr>
          <w:jc w:val="center"/>
        </w:trPr>
        <w:tc>
          <w:tcPr>
            <w:tcW w:w="3168" w:type="dxa"/>
          </w:tcPr>
          <w:p w14:paraId="080FF030" w14:textId="77777777" w:rsidR="00090DEE" w:rsidRPr="006C2E76" w:rsidRDefault="00000000">
            <w:pPr>
              <w:rPr>
                <w:rFonts w:cs="Times New Roman"/>
                <w:color w:val="auto"/>
                <w:sz w:val="24"/>
                <w:szCs w:val="24"/>
              </w:rPr>
            </w:pPr>
            <w:r w:rsidRPr="006C2E76">
              <w:rPr>
                <w:rFonts w:cs="Times New Roman"/>
                <w:b/>
                <w:color w:val="auto"/>
                <w:sz w:val="24"/>
                <w:szCs w:val="24"/>
              </w:rPr>
              <w:t>Link Github:</w:t>
            </w:r>
          </w:p>
        </w:tc>
        <w:tc>
          <w:tcPr>
            <w:tcW w:w="6192" w:type="dxa"/>
          </w:tcPr>
          <w:p w14:paraId="2E1ADCB8" w14:textId="5E0361C2" w:rsidR="006C2E76" w:rsidRDefault="001527CF" w:rsidP="002E5408">
            <w:pPr>
              <w:rPr>
                <w:rFonts w:cs="Times New Roman"/>
                <w:color w:val="auto"/>
                <w:sz w:val="24"/>
                <w:szCs w:val="24"/>
                <w:lang w:val="vi-VN"/>
              </w:rPr>
            </w:pPr>
            <w:hyperlink r:id="rId7" w:history="1">
              <w:r w:rsidRPr="006E08DB">
                <w:rPr>
                  <w:rStyle w:val="Hyperlink"/>
                  <w:rFonts w:cs="Times New Roman"/>
                  <w:sz w:val="24"/>
                  <w:szCs w:val="24"/>
                  <w:lang w:val="vi-VN"/>
                </w:rPr>
                <w:t>https://github.com/nnngann/SWT301_github.git</w:t>
              </w:r>
            </w:hyperlink>
          </w:p>
          <w:p w14:paraId="667E28D8" w14:textId="201C8DAC" w:rsidR="001527CF" w:rsidRPr="006C2E76" w:rsidRDefault="001527CF" w:rsidP="002E5408">
            <w:pPr>
              <w:rPr>
                <w:rFonts w:cs="Times New Roman"/>
                <w:color w:val="auto"/>
                <w:sz w:val="24"/>
                <w:szCs w:val="24"/>
                <w:lang w:val="vi-VN"/>
              </w:rPr>
            </w:pPr>
          </w:p>
        </w:tc>
      </w:tr>
    </w:tbl>
    <w:p w14:paraId="064F11E9" w14:textId="77777777" w:rsidR="00090DEE" w:rsidRPr="006C2E76" w:rsidRDefault="00000000" w:rsidP="00515EE6">
      <w:pPr>
        <w:ind w:right="480"/>
        <w:jc w:val="right"/>
        <w:rPr>
          <w:rFonts w:cs="Times New Roman"/>
          <w:color w:val="auto"/>
          <w:sz w:val="24"/>
          <w:szCs w:val="24"/>
        </w:rPr>
      </w:pPr>
      <w:r w:rsidRPr="006C2E76">
        <w:rPr>
          <w:rFonts w:cs="Times New Roman"/>
          <w:b/>
          <w:color w:val="auto"/>
          <w:sz w:val="24"/>
          <w:szCs w:val="24"/>
        </w:rPr>
        <w:t>ĐÀ NẴNG, 2026</w:t>
      </w:r>
    </w:p>
    <w:sdt>
      <w:sdtPr>
        <w:rPr>
          <w:sz w:val="26"/>
          <w:szCs w:val="26"/>
        </w:rPr>
        <w:id w:val="1183935908"/>
        <w:docPartObj>
          <w:docPartGallery w:val="Table of Contents"/>
          <w:docPartUnique/>
        </w:docPartObj>
      </w:sdtPr>
      <w:sdtEndPr>
        <w:rPr>
          <w:b/>
          <w:bCs/>
          <w:noProof/>
          <w:sz w:val="28"/>
          <w:szCs w:val="22"/>
        </w:rPr>
      </w:sdtEndPr>
      <w:sdtContent>
        <w:p w14:paraId="1F2D8E71" w14:textId="2B631659" w:rsidR="006C2E76" w:rsidRPr="002E5408" w:rsidRDefault="009F6805" w:rsidP="009F6805">
          <w:pPr>
            <w:rPr>
              <w:rFonts w:cs="Times New Roman"/>
              <w:color w:val="auto"/>
              <w:sz w:val="26"/>
              <w:szCs w:val="26"/>
              <w:lang w:val="vi-VN"/>
            </w:rPr>
          </w:pPr>
          <w:r w:rsidRPr="009F6805">
            <w:rPr>
              <w:rFonts w:cs="Times New Roman"/>
              <w:color w:val="auto"/>
              <w:sz w:val="26"/>
              <w:szCs w:val="26"/>
            </w:rPr>
            <w:br w:type="page"/>
          </w:r>
          <w:r w:rsidRPr="002E5408">
            <w:rPr>
              <w:rFonts w:cs="Times New Roman"/>
              <w:b/>
              <w:color w:val="auto"/>
              <w:sz w:val="26"/>
              <w:szCs w:val="26"/>
            </w:rPr>
            <w:lastRenderedPageBreak/>
            <w:t>MỤC LỤC TỰ ĐỘNG TIÊU ĐỀ</w:t>
          </w:r>
        </w:p>
        <w:p w14:paraId="1056048D" w14:textId="548D3027" w:rsidR="00EC3A28" w:rsidRPr="002E5408" w:rsidRDefault="006C2E76">
          <w:pPr>
            <w:pStyle w:val="TOC1"/>
            <w:tabs>
              <w:tab w:val="right" w:leader="dot" w:pos="9350"/>
            </w:tabs>
            <w:rPr>
              <w:rFonts w:asciiTheme="minorHAnsi" w:hAnsiTheme="minorHAnsi"/>
              <w:noProof/>
              <w:color w:val="auto"/>
              <w:kern w:val="2"/>
              <w:sz w:val="24"/>
              <w:szCs w:val="24"/>
              <w:lang w:eastAsia="ja-JP"/>
              <w14:ligatures w14:val="standardContextual"/>
            </w:rPr>
          </w:pPr>
          <w:r w:rsidRPr="002E5408">
            <w:rPr>
              <w:color w:val="auto"/>
            </w:rPr>
            <w:fldChar w:fldCharType="begin"/>
          </w:r>
          <w:r w:rsidRPr="002E5408">
            <w:rPr>
              <w:color w:val="auto"/>
            </w:rPr>
            <w:instrText xml:space="preserve"> TOC \o "1-3" \h \z \u </w:instrText>
          </w:r>
          <w:r w:rsidRPr="002E5408">
            <w:rPr>
              <w:color w:val="auto"/>
            </w:rPr>
            <w:fldChar w:fldCharType="separate"/>
          </w:r>
          <w:hyperlink w:anchor="_Toc230348488" w:history="1">
            <w:r w:rsidR="00EC3A28" w:rsidRPr="002E5408">
              <w:rPr>
                <w:rStyle w:val="Hyperlink"/>
                <w:rFonts w:cs="Times New Roman"/>
                <w:noProof/>
                <w:color w:val="auto"/>
              </w:rPr>
              <w:t>1. Nhiệm vụ 1: Why is testing necessary?</w:t>
            </w:r>
            <w:r w:rsidR="00EC3A28" w:rsidRPr="002E5408">
              <w:rPr>
                <w:noProof/>
                <w:webHidden/>
                <w:color w:val="auto"/>
              </w:rPr>
              <w:tab/>
            </w:r>
            <w:r w:rsidR="00EC3A28" w:rsidRPr="002E5408">
              <w:rPr>
                <w:noProof/>
                <w:webHidden/>
                <w:color w:val="auto"/>
              </w:rPr>
              <w:fldChar w:fldCharType="begin"/>
            </w:r>
            <w:r w:rsidR="00EC3A28" w:rsidRPr="002E5408">
              <w:rPr>
                <w:noProof/>
                <w:webHidden/>
                <w:color w:val="auto"/>
              </w:rPr>
              <w:instrText xml:space="preserve"> PAGEREF _Toc230348488 \h </w:instrText>
            </w:r>
            <w:r w:rsidR="00EC3A28" w:rsidRPr="002E5408">
              <w:rPr>
                <w:noProof/>
                <w:webHidden/>
                <w:color w:val="auto"/>
              </w:rPr>
            </w:r>
            <w:r w:rsidR="00EC3A28" w:rsidRPr="002E5408">
              <w:rPr>
                <w:noProof/>
                <w:webHidden/>
                <w:color w:val="auto"/>
              </w:rPr>
              <w:fldChar w:fldCharType="separate"/>
            </w:r>
            <w:r w:rsidR="00EC3A28" w:rsidRPr="002E5408">
              <w:rPr>
                <w:noProof/>
                <w:webHidden/>
                <w:color w:val="auto"/>
              </w:rPr>
              <w:t>4</w:t>
            </w:r>
            <w:r w:rsidR="00EC3A28" w:rsidRPr="002E5408">
              <w:rPr>
                <w:noProof/>
                <w:webHidden/>
                <w:color w:val="auto"/>
              </w:rPr>
              <w:fldChar w:fldCharType="end"/>
            </w:r>
          </w:hyperlink>
        </w:p>
        <w:p w14:paraId="4EF93C42" w14:textId="26469BA2"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489" w:history="1">
            <w:r w:rsidRPr="002E5408">
              <w:rPr>
                <w:rStyle w:val="Hyperlink"/>
                <w:rFonts w:cs="Times New Roman"/>
                <w:noProof/>
                <w:color w:val="auto"/>
              </w:rPr>
              <w:t>1.1. Prompt</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_Toc230348489 \h </w:instrText>
            </w:r>
            <w:r w:rsidRPr="002E5408">
              <w:rPr>
                <w:noProof/>
                <w:webHidden/>
                <w:color w:val="auto"/>
              </w:rPr>
            </w:r>
            <w:r w:rsidRPr="002E5408">
              <w:rPr>
                <w:noProof/>
                <w:webHidden/>
                <w:color w:val="auto"/>
              </w:rPr>
              <w:fldChar w:fldCharType="separate"/>
            </w:r>
            <w:r w:rsidRPr="002E5408">
              <w:rPr>
                <w:noProof/>
                <w:webHidden/>
                <w:color w:val="auto"/>
              </w:rPr>
              <w:t>4</w:t>
            </w:r>
            <w:r w:rsidRPr="002E5408">
              <w:rPr>
                <w:noProof/>
                <w:webHidden/>
                <w:color w:val="auto"/>
              </w:rPr>
              <w:fldChar w:fldCharType="end"/>
            </w:r>
          </w:hyperlink>
        </w:p>
        <w:p w14:paraId="4A89A22B" w14:textId="4B62A092"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490" w:history="1">
            <w:r w:rsidRPr="002E5408">
              <w:rPr>
                <w:rStyle w:val="Hyperlink"/>
                <w:rFonts w:cs="Times New Roman"/>
                <w:noProof/>
                <w:color w:val="auto"/>
              </w:rPr>
              <w:t>1.2. Câu trả lời AI</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_Toc230348490 \h </w:instrText>
            </w:r>
            <w:r w:rsidRPr="002E5408">
              <w:rPr>
                <w:noProof/>
                <w:webHidden/>
                <w:color w:val="auto"/>
              </w:rPr>
            </w:r>
            <w:r w:rsidRPr="002E5408">
              <w:rPr>
                <w:noProof/>
                <w:webHidden/>
                <w:color w:val="auto"/>
              </w:rPr>
              <w:fldChar w:fldCharType="separate"/>
            </w:r>
            <w:r w:rsidRPr="002E5408">
              <w:rPr>
                <w:noProof/>
                <w:webHidden/>
                <w:color w:val="auto"/>
              </w:rPr>
              <w:t>4</w:t>
            </w:r>
            <w:r w:rsidRPr="002E5408">
              <w:rPr>
                <w:noProof/>
                <w:webHidden/>
                <w:color w:val="auto"/>
              </w:rPr>
              <w:fldChar w:fldCharType="end"/>
            </w:r>
          </w:hyperlink>
        </w:p>
        <w:p w14:paraId="1D1F1E92" w14:textId="7E904010" w:rsidR="00EC3A28" w:rsidRPr="002E5408" w:rsidRDefault="00EC3A28">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0348491" w:history="1">
            <w:r w:rsidRPr="002E5408">
              <w:rPr>
                <w:rStyle w:val="Hyperlink"/>
                <w:rFonts w:cs="Times New Roman"/>
                <w:noProof/>
                <w:color w:val="auto"/>
              </w:rPr>
              <w:t>2. Nhiệm vụ 2: What is testing?</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_Toc230348491 \h </w:instrText>
            </w:r>
            <w:r w:rsidRPr="002E5408">
              <w:rPr>
                <w:noProof/>
                <w:webHidden/>
                <w:color w:val="auto"/>
              </w:rPr>
            </w:r>
            <w:r w:rsidRPr="002E5408">
              <w:rPr>
                <w:noProof/>
                <w:webHidden/>
                <w:color w:val="auto"/>
              </w:rPr>
              <w:fldChar w:fldCharType="separate"/>
            </w:r>
            <w:r w:rsidRPr="002E5408">
              <w:rPr>
                <w:noProof/>
                <w:webHidden/>
                <w:color w:val="auto"/>
              </w:rPr>
              <w:t>6</w:t>
            </w:r>
            <w:r w:rsidRPr="002E5408">
              <w:rPr>
                <w:noProof/>
                <w:webHidden/>
                <w:color w:val="auto"/>
              </w:rPr>
              <w:fldChar w:fldCharType="end"/>
            </w:r>
          </w:hyperlink>
        </w:p>
        <w:p w14:paraId="4DE47D70" w14:textId="567702C5"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492" w:history="1">
            <w:r w:rsidRPr="002E5408">
              <w:rPr>
                <w:rStyle w:val="Hyperlink"/>
                <w:rFonts w:cs="Times New Roman"/>
                <w:noProof/>
                <w:color w:val="auto"/>
              </w:rPr>
              <w:t>2.1. Prompt</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_Toc230348492 \h </w:instrText>
            </w:r>
            <w:r w:rsidRPr="002E5408">
              <w:rPr>
                <w:noProof/>
                <w:webHidden/>
                <w:color w:val="auto"/>
              </w:rPr>
            </w:r>
            <w:r w:rsidRPr="002E5408">
              <w:rPr>
                <w:noProof/>
                <w:webHidden/>
                <w:color w:val="auto"/>
              </w:rPr>
              <w:fldChar w:fldCharType="separate"/>
            </w:r>
            <w:r w:rsidRPr="002E5408">
              <w:rPr>
                <w:noProof/>
                <w:webHidden/>
                <w:color w:val="auto"/>
              </w:rPr>
              <w:t>6</w:t>
            </w:r>
            <w:r w:rsidRPr="002E5408">
              <w:rPr>
                <w:noProof/>
                <w:webHidden/>
                <w:color w:val="auto"/>
              </w:rPr>
              <w:fldChar w:fldCharType="end"/>
            </w:r>
          </w:hyperlink>
        </w:p>
        <w:p w14:paraId="51AD0695" w14:textId="0237B470"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493" w:history="1">
            <w:r w:rsidRPr="002E5408">
              <w:rPr>
                <w:rStyle w:val="Hyperlink"/>
                <w:rFonts w:cs="Times New Roman"/>
                <w:noProof/>
                <w:color w:val="auto"/>
              </w:rPr>
              <w:t>2.2. Câu trả lời AI</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_Toc230348493 \h </w:instrText>
            </w:r>
            <w:r w:rsidRPr="002E5408">
              <w:rPr>
                <w:noProof/>
                <w:webHidden/>
                <w:color w:val="auto"/>
              </w:rPr>
            </w:r>
            <w:r w:rsidRPr="002E5408">
              <w:rPr>
                <w:noProof/>
                <w:webHidden/>
                <w:color w:val="auto"/>
              </w:rPr>
              <w:fldChar w:fldCharType="separate"/>
            </w:r>
            <w:r w:rsidRPr="002E5408">
              <w:rPr>
                <w:noProof/>
                <w:webHidden/>
                <w:color w:val="auto"/>
              </w:rPr>
              <w:t>6</w:t>
            </w:r>
            <w:r w:rsidRPr="002E5408">
              <w:rPr>
                <w:noProof/>
                <w:webHidden/>
                <w:color w:val="auto"/>
              </w:rPr>
              <w:fldChar w:fldCharType="end"/>
            </w:r>
          </w:hyperlink>
        </w:p>
        <w:p w14:paraId="75E2543F" w14:textId="00B46736"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494" w:history="1">
            <w:r w:rsidRPr="002E5408">
              <w:rPr>
                <w:rStyle w:val="Hyperlink"/>
                <w:rFonts w:cs="Times New Roman"/>
                <w:noProof/>
                <w:color w:val="auto"/>
              </w:rPr>
              <w:t>2.2.1. Định nghĩa về testing</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_Toc230348494 \h </w:instrText>
            </w:r>
            <w:r w:rsidRPr="002E5408">
              <w:rPr>
                <w:noProof/>
                <w:webHidden/>
                <w:color w:val="auto"/>
              </w:rPr>
            </w:r>
            <w:r w:rsidRPr="002E5408">
              <w:rPr>
                <w:noProof/>
                <w:webHidden/>
                <w:color w:val="auto"/>
              </w:rPr>
              <w:fldChar w:fldCharType="separate"/>
            </w:r>
            <w:r w:rsidRPr="002E5408">
              <w:rPr>
                <w:noProof/>
                <w:webHidden/>
                <w:color w:val="auto"/>
              </w:rPr>
              <w:t>6</w:t>
            </w:r>
            <w:r w:rsidRPr="002E5408">
              <w:rPr>
                <w:noProof/>
                <w:webHidden/>
                <w:color w:val="auto"/>
              </w:rPr>
              <w:fldChar w:fldCharType="end"/>
            </w:r>
          </w:hyperlink>
        </w:p>
        <w:p w14:paraId="06C6F817" w14:textId="1BCC86C9"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495" w:history="1">
            <w:r w:rsidRPr="002E5408">
              <w:rPr>
                <w:rStyle w:val="Hyperlink"/>
                <w:rFonts w:cs="Times New Roman"/>
                <w:noProof/>
                <w:color w:val="auto"/>
              </w:rPr>
              <w:t>2.2.2. Phân biệt testing và debugging</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_Toc230348495 \h </w:instrText>
            </w:r>
            <w:r w:rsidRPr="002E5408">
              <w:rPr>
                <w:noProof/>
                <w:webHidden/>
                <w:color w:val="auto"/>
              </w:rPr>
            </w:r>
            <w:r w:rsidRPr="002E5408">
              <w:rPr>
                <w:noProof/>
                <w:webHidden/>
                <w:color w:val="auto"/>
              </w:rPr>
              <w:fldChar w:fldCharType="separate"/>
            </w:r>
            <w:r w:rsidRPr="002E5408">
              <w:rPr>
                <w:noProof/>
                <w:webHidden/>
                <w:color w:val="auto"/>
              </w:rPr>
              <w:t>6</w:t>
            </w:r>
            <w:r w:rsidRPr="002E5408">
              <w:rPr>
                <w:noProof/>
                <w:webHidden/>
                <w:color w:val="auto"/>
              </w:rPr>
              <w:fldChar w:fldCharType="end"/>
            </w:r>
          </w:hyperlink>
        </w:p>
        <w:p w14:paraId="1A283FEF" w14:textId="246CA692"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496" w:history="1">
            <w:r w:rsidRPr="002E5408">
              <w:rPr>
                <w:rStyle w:val="Hyperlink"/>
                <w:rFonts w:cs="Times New Roman"/>
                <w:noProof/>
                <w:color w:val="auto"/>
              </w:rPr>
              <w:t>2.2.3. Phân biệt Verification và Validation</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_Toc230348496 \h </w:instrText>
            </w:r>
            <w:r w:rsidRPr="002E5408">
              <w:rPr>
                <w:noProof/>
                <w:webHidden/>
                <w:color w:val="auto"/>
              </w:rPr>
            </w:r>
            <w:r w:rsidRPr="002E5408">
              <w:rPr>
                <w:noProof/>
                <w:webHidden/>
                <w:color w:val="auto"/>
              </w:rPr>
              <w:fldChar w:fldCharType="separate"/>
            </w:r>
            <w:r w:rsidRPr="002E5408">
              <w:rPr>
                <w:noProof/>
                <w:webHidden/>
                <w:color w:val="auto"/>
              </w:rPr>
              <w:t>7</w:t>
            </w:r>
            <w:r w:rsidRPr="002E5408">
              <w:rPr>
                <w:noProof/>
                <w:webHidden/>
                <w:color w:val="auto"/>
              </w:rPr>
              <w:fldChar w:fldCharType="end"/>
            </w:r>
          </w:hyperlink>
        </w:p>
        <w:p w14:paraId="1529626F" w14:textId="43C25556" w:rsidR="00EC3A28" w:rsidRPr="002E5408" w:rsidRDefault="00EC3A28">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0348497" w:history="1">
            <w:r w:rsidRPr="002E5408">
              <w:rPr>
                <w:rStyle w:val="Hyperlink"/>
                <w:rFonts w:cs="Times New Roman"/>
                <w:noProof/>
                <w:color w:val="auto"/>
              </w:rPr>
              <w:t>3. Nhiệm vụ 3: 7 principles of software testing</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_Toc230348497 \h </w:instrText>
            </w:r>
            <w:r w:rsidRPr="002E5408">
              <w:rPr>
                <w:noProof/>
                <w:webHidden/>
                <w:color w:val="auto"/>
              </w:rPr>
            </w:r>
            <w:r w:rsidRPr="002E5408">
              <w:rPr>
                <w:noProof/>
                <w:webHidden/>
                <w:color w:val="auto"/>
              </w:rPr>
              <w:fldChar w:fldCharType="separate"/>
            </w:r>
            <w:r w:rsidRPr="002E5408">
              <w:rPr>
                <w:noProof/>
                <w:webHidden/>
                <w:color w:val="auto"/>
              </w:rPr>
              <w:t>9</w:t>
            </w:r>
            <w:r w:rsidRPr="002E5408">
              <w:rPr>
                <w:noProof/>
                <w:webHidden/>
                <w:color w:val="auto"/>
              </w:rPr>
              <w:fldChar w:fldCharType="end"/>
            </w:r>
          </w:hyperlink>
        </w:p>
        <w:p w14:paraId="6FB1EF0C" w14:textId="5A9FB663"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498" w:history="1">
            <w:r w:rsidRPr="002E5408">
              <w:rPr>
                <w:rStyle w:val="Hyperlink"/>
                <w:rFonts w:cs="Times New Roman"/>
                <w:noProof/>
                <w:color w:val="auto"/>
              </w:rPr>
              <w:t>3.1. Prompt</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_Toc230348498 \h </w:instrText>
            </w:r>
            <w:r w:rsidRPr="002E5408">
              <w:rPr>
                <w:noProof/>
                <w:webHidden/>
                <w:color w:val="auto"/>
              </w:rPr>
            </w:r>
            <w:r w:rsidRPr="002E5408">
              <w:rPr>
                <w:noProof/>
                <w:webHidden/>
                <w:color w:val="auto"/>
              </w:rPr>
              <w:fldChar w:fldCharType="separate"/>
            </w:r>
            <w:r w:rsidRPr="002E5408">
              <w:rPr>
                <w:noProof/>
                <w:webHidden/>
                <w:color w:val="auto"/>
              </w:rPr>
              <w:t>9</w:t>
            </w:r>
            <w:r w:rsidRPr="002E5408">
              <w:rPr>
                <w:noProof/>
                <w:webHidden/>
                <w:color w:val="auto"/>
              </w:rPr>
              <w:fldChar w:fldCharType="end"/>
            </w:r>
          </w:hyperlink>
        </w:p>
        <w:p w14:paraId="182C9E71" w14:textId="6FBAF2AC"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499" w:history="1">
            <w:r w:rsidRPr="002E5408">
              <w:rPr>
                <w:rStyle w:val="Hyperlink"/>
                <w:rFonts w:cs="Times New Roman"/>
                <w:noProof/>
                <w:color w:val="auto"/>
              </w:rPr>
              <w:t>3.2. Câu trả lời của AI</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_Toc230348499 \h </w:instrText>
            </w:r>
            <w:r w:rsidRPr="002E5408">
              <w:rPr>
                <w:noProof/>
                <w:webHidden/>
                <w:color w:val="auto"/>
              </w:rPr>
            </w:r>
            <w:r w:rsidRPr="002E5408">
              <w:rPr>
                <w:noProof/>
                <w:webHidden/>
                <w:color w:val="auto"/>
              </w:rPr>
              <w:fldChar w:fldCharType="separate"/>
            </w:r>
            <w:r w:rsidRPr="002E5408">
              <w:rPr>
                <w:noProof/>
                <w:webHidden/>
                <w:color w:val="auto"/>
              </w:rPr>
              <w:t>9</w:t>
            </w:r>
            <w:r w:rsidRPr="002E5408">
              <w:rPr>
                <w:noProof/>
                <w:webHidden/>
                <w:color w:val="auto"/>
              </w:rPr>
              <w:fldChar w:fldCharType="end"/>
            </w:r>
          </w:hyperlink>
        </w:p>
        <w:p w14:paraId="02C70AEE" w14:textId="02DD06AD"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500" w:history="1">
            <w:r w:rsidRPr="002E5408">
              <w:rPr>
                <w:rStyle w:val="Hyperlink"/>
                <w:rFonts w:cs="Times New Roman"/>
                <w:noProof/>
                <w:color w:val="auto"/>
              </w:rPr>
              <w:t>3.2.1. Nguyên tắc 1: Exhaustive testing is impossible</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_Toc230348500 \h </w:instrText>
            </w:r>
            <w:r w:rsidRPr="002E5408">
              <w:rPr>
                <w:noProof/>
                <w:webHidden/>
                <w:color w:val="auto"/>
              </w:rPr>
            </w:r>
            <w:r w:rsidRPr="002E5408">
              <w:rPr>
                <w:noProof/>
                <w:webHidden/>
                <w:color w:val="auto"/>
              </w:rPr>
              <w:fldChar w:fldCharType="separate"/>
            </w:r>
            <w:r w:rsidRPr="002E5408">
              <w:rPr>
                <w:noProof/>
                <w:webHidden/>
                <w:color w:val="auto"/>
              </w:rPr>
              <w:t>9</w:t>
            </w:r>
            <w:r w:rsidRPr="002E5408">
              <w:rPr>
                <w:noProof/>
                <w:webHidden/>
                <w:color w:val="auto"/>
              </w:rPr>
              <w:fldChar w:fldCharType="end"/>
            </w:r>
          </w:hyperlink>
        </w:p>
        <w:p w14:paraId="28FAF094" w14:textId="1A3DDED0"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501" w:history="1">
            <w:r w:rsidRPr="002E5408">
              <w:rPr>
                <w:rStyle w:val="Hyperlink"/>
                <w:rFonts w:cs="Times New Roman"/>
                <w:noProof/>
                <w:color w:val="auto"/>
              </w:rPr>
              <w:t>3.2.2. Nguyên tắc 2: Early testing saves time and money</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_Toc230348501 \h </w:instrText>
            </w:r>
            <w:r w:rsidRPr="002E5408">
              <w:rPr>
                <w:noProof/>
                <w:webHidden/>
                <w:color w:val="auto"/>
              </w:rPr>
            </w:r>
            <w:r w:rsidRPr="002E5408">
              <w:rPr>
                <w:noProof/>
                <w:webHidden/>
                <w:color w:val="auto"/>
              </w:rPr>
              <w:fldChar w:fldCharType="separate"/>
            </w:r>
            <w:r w:rsidRPr="002E5408">
              <w:rPr>
                <w:noProof/>
                <w:webHidden/>
                <w:color w:val="auto"/>
              </w:rPr>
              <w:t>9</w:t>
            </w:r>
            <w:r w:rsidRPr="002E5408">
              <w:rPr>
                <w:noProof/>
                <w:webHidden/>
                <w:color w:val="auto"/>
              </w:rPr>
              <w:fldChar w:fldCharType="end"/>
            </w:r>
          </w:hyperlink>
        </w:p>
        <w:p w14:paraId="3DEC2660" w14:textId="68D08870"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502" w:history="1">
            <w:r w:rsidRPr="002E5408">
              <w:rPr>
                <w:rStyle w:val="Hyperlink"/>
                <w:rFonts w:cs="Times New Roman"/>
                <w:noProof/>
                <w:color w:val="auto"/>
              </w:rPr>
              <w:t>3.2.3. Nguyên tắc 3: Defects cluster together</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_Toc230348502 \h </w:instrText>
            </w:r>
            <w:r w:rsidRPr="002E5408">
              <w:rPr>
                <w:noProof/>
                <w:webHidden/>
                <w:color w:val="auto"/>
              </w:rPr>
            </w:r>
            <w:r w:rsidRPr="002E5408">
              <w:rPr>
                <w:noProof/>
                <w:webHidden/>
                <w:color w:val="auto"/>
              </w:rPr>
              <w:fldChar w:fldCharType="separate"/>
            </w:r>
            <w:r w:rsidRPr="002E5408">
              <w:rPr>
                <w:noProof/>
                <w:webHidden/>
                <w:color w:val="auto"/>
              </w:rPr>
              <w:t>9</w:t>
            </w:r>
            <w:r w:rsidRPr="002E5408">
              <w:rPr>
                <w:noProof/>
                <w:webHidden/>
                <w:color w:val="auto"/>
              </w:rPr>
              <w:fldChar w:fldCharType="end"/>
            </w:r>
          </w:hyperlink>
        </w:p>
        <w:p w14:paraId="2788FBBB" w14:textId="15F94D5A"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503" w:history="1">
            <w:r w:rsidRPr="002E5408">
              <w:rPr>
                <w:rStyle w:val="Hyperlink"/>
                <w:rFonts w:cs="Times New Roman"/>
                <w:noProof/>
                <w:color w:val="auto"/>
              </w:rPr>
              <w:t>3.2.4. Nguyên tắc 4: Testing shows the presence of defects, not their absence</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_Toc230348503 \h </w:instrText>
            </w:r>
            <w:r w:rsidRPr="002E5408">
              <w:rPr>
                <w:noProof/>
                <w:webHidden/>
                <w:color w:val="auto"/>
              </w:rPr>
            </w:r>
            <w:r w:rsidRPr="002E5408">
              <w:rPr>
                <w:noProof/>
                <w:webHidden/>
                <w:color w:val="auto"/>
              </w:rPr>
              <w:fldChar w:fldCharType="separate"/>
            </w:r>
            <w:r w:rsidRPr="002E5408">
              <w:rPr>
                <w:noProof/>
                <w:webHidden/>
                <w:color w:val="auto"/>
              </w:rPr>
              <w:t>10</w:t>
            </w:r>
            <w:r w:rsidRPr="002E5408">
              <w:rPr>
                <w:noProof/>
                <w:webHidden/>
                <w:color w:val="auto"/>
              </w:rPr>
              <w:fldChar w:fldCharType="end"/>
            </w:r>
          </w:hyperlink>
        </w:p>
        <w:p w14:paraId="4D2DFA04" w14:textId="19DFBC8E"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504" w:history="1">
            <w:r w:rsidRPr="002E5408">
              <w:rPr>
                <w:rStyle w:val="Hyperlink"/>
                <w:rFonts w:cs="Times New Roman"/>
                <w:noProof/>
                <w:color w:val="auto"/>
              </w:rPr>
              <w:t>3.2.5. Nguyên tắc 5: Pesticide paradox</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_Toc230348504 \h </w:instrText>
            </w:r>
            <w:r w:rsidRPr="002E5408">
              <w:rPr>
                <w:noProof/>
                <w:webHidden/>
                <w:color w:val="auto"/>
              </w:rPr>
            </w:r>
            <w:r w:rsidRPr="002E5408">
              <w:rPr>
                <w:noProof/>
                <w:webHidden/>
                <w:color w:val="auto"/>
              </w:rPr>
              <w:fldChar w:fldCharType="separate"/>
            </w:r>
            <w:r w:rsidRPr="002E5408">
              <w:rPr>
                <w:noProof/>
                <w:webHidden/>
                <w:color w:val="auto"/>
              </w:rPr>
              <w:t>10</w:t>
            </w:r>
            <w:r w:rsidRPr="002E5408">
              <w:rPr>
                <w:noProof/>
                <w:webHidden/>
                <w:color w:val="auto"/>
              </w:rPr>
              <w:fldChar w:fldCharType="end"/>
            </w:r>
          </w:hyperlink>
        </w:p>
        <w:p w14:paraId="77DD576C" w14:textId="43D545D9"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505" w:history="1">
            <w:r w:rsidRPr="002E5408">
              <w:rPr>
                <w:rStyle w:val="Hyperlink"/>
                <w:rFonts w:cs="Times New Roman"/>
                <w:noProof/>
                <w:color w:val="auto"/>
              </w:rPr>
              <w:t>3.2.6. Nguyên tắc 6: Testing is context dependent</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_Toc230348505 \h </w:instrText>
            </w:r>
            <w:r w:rsidRPr="002E5408">
              <w:rPr>
                <w:noProof/>
                <w:webHidden/>
                <w:color w:val="auto"/>
              </w:rPr>
            </w:r>
            <w:r w:rsidRPr="002E5408">
              <w:rPr>
                <w:noProof/>
                <w:webHidden/>
                <w:color w:val="auto"/>
              </w:rPr>
              <w:fldChar w:fldCharType="separate"/>
            </w:r>
            <w:r w:rsidRPr="002E5408">
              <w:rPr>
                <w:noProof/>
                <w:webHidden/>
                <w:color w:val="auto"/>
              </w:rPr>
              <w:t>10</w:t>
            </w:r>
            <w:r w:rsidRPr="002E5408">
              <w:rPr>
                <w:noProof/>
                <w:webHidden/>
                <w:color w:val="auto"/>
              </w:rPr>
              <w:fldChar w:fldCharType="end"/>
            </w:r>
          </w:hyperlink>
        </w:p>
        <w:p w14:paraId="016FC0A0" w14:textId="66B7F9A4" w:rsidR="00EC3A28" w:rsidRPr="002E5408" w:rsidRDefault="00EC3A28">
          <w:pPr>
            <w:pStyle w:val="TOC3"/>
            <w:tabs>
              <w:tab w:val="right" w:leader="dot" w:pos="9350"/>
            </w:tabs>
            <w:rPr>
              <w:rFonts w:asciiTheme="minorHAnsi" w:hAnsiTheme="minorHAnsi"/>
              <w:noProof/>
              <w:color w:val="auto"/>
              <w:kern w:val="2"/>
              <w:sz w:val="24"/>
              <w:szCs w:val="24"/>
              <w:lang w:eastAsia="ja-JP"/>
              <w14:ligatures w14:val="standardContextual"/>
            </w:rPr>
          </w:pPr>
          <w:hyperlink w:anchor="_Toc230348506" w:history="1">
            <w:r w:rsidRPr="002E5408">
              <w:rPr>
                <w:rStyle w:val="Hyperlink"/>
                <w:rFonts w:cs="Times New Roman"/>
                <w:noProof/>
                <w:color w:val="auto"/>
              </w:rPr>
              <w:t>3.2.7. Nguyên tắc 7: Absence-of-errors fallacy</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_Toc230348506 \h </w:instrText>
            </w:r>
            <w:r w:rsidRPr="002E5408">
              <w:rPr>
                <w:noProof/>
                <w:webHidden/>
                <w:color w:val="auto"/>
              </w:rPr>
            </w:r>
            <w:r w:rsidRPr="002E5408">
              <w:rPr>
                <w:noProof/>
                <w:webHidden/>
                <w:color w:val="auto"/>
              </w:rPr>
              <w:fldChar w:fldCharType="separate"/>
            </w:r>
            <w:r w:rsidRPr="002E5408">
              <w:rPr>
                <w:noProof/>
                <w:webHidden/>
                <w:color w:val="auto"/>
              </w:rPr>
              <w:t>10</w:t>
            </w:r>
            <w:r w:rsidRPr="002E5408">
              <w:rPr>
                <w:noProof/>
                <w:webHidden/>
                <w:color w:val="auto"/>
              </w:rPr>
              <w:fldChar w:fldCharType="end"/>
            </w:r>
          </w:hyperlink>
        </w:p>
        <w:p w14:paraId="373D6D4D" w14:textId="4647B340" w:rsidR="00EC3A28" w:rsidRPr="002E5408" w:rsidRDefault="00EC3A28">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0348507" w:history="1">
            <w:r w:rsidRPr="002E5408">
              <w:rPr>
                <w:rStyle w:val="Hyperlink"/>
                <w:rFonts w:cs="Times New Roman"/>
                <w:noProof/>
                <w:color w:val="auto"/>
              </w:rPr>
              <w:t>4. Nhiệm vụ 4: Test activities &amp; roles</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_Toc230348507 \h </w:instrText>
            </w:r>
            <w:r w:rsidRPr="002E5408">
              <w:rPr>
                <w:noProof/>
                <w:webHidden/>
                <w:color w:val="auto"/>
              </w:rPr>
            </w:r>
            <w:r w:rsidRPr="002E5408">
              <w:rPr>
                <w:noProof/>
                <w:webHidden/>
                <w:color w:val="auto"/>
              </w:rPr>
              <w:fldChar w:fldCharType="separate"/>
            </w:r>
            <w:r w:rsidRPr="002E5408">
              <w:rPr>
                <w:noProof/>
                <w:webHidden/>
                <w:color w:val="auto"/>
              </w:rPr>
              <w:t>12</w:t>
            </w:r>
            <w:r w:rsidRPr="002E5408">
              <w:rPr>
                <w:noProof/>
                <w:webHidden/>
                <w:color w:val="auto"/>
              </w:rPr>
              <w:fldChar w:fldCharType="end"/>
            </w:r>
          </w:hyperlink>
        </w:p>
        <w:p w14:paraId="4A96FF23" w14:textId="70F161B7"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508" w:history="1">
            <w:r w:rsidRPr="002E5408">
              <w:rPr>
                <w:rStyle w:val="Hyperlink"/>
                <w:rFonts w:cs="Times New Roman"/>
                <w:noProof/>
                <w:color w:val="auto"/>
              </w:rPr>
              <w:t>4.1. Prompt</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_Toc230348508 \h </w:instrText>
            </w:r>
            <w:r w:rsidRPr="002E5408">
              <w:rPr>
                <w:noProof/>
                <w:webHidden/>
                <w:color w:val="auto"/>
              </w:rPr>
            </w:r>
            <w:r w:rsidRPr="002E5408">
              <w:rPr>
                <w:noProof/>
                <w:webHidden/>
                <w:color w:val="auto"/>
              </w:rPr>
              <w:fldChar w:fldCharType="separate"/>
            </w:r>
            <w:r w:rsidRPr="002E5408">
              <w:rPr>
                <w:noProof/>
                <w:webHidden/>
                <w:color w:val="auto"/>
              </w:rPr>
              <w:t>12</w:t>
            </w:r>
            <w:r w:rsidRPr="002E5408">
              <w:rPr>
                <w:noProof/>
                <w:webHidden/>
                <w:color w:val="auto"/>
              </w:rPr>
              <w:fldChar w:fldCharType="end"/>
            </w:r>
          </w:hyperlink>
        </w:p>
        <w:p w14:paraId="1DC6B0B1" w14:textId="385CC334"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509" w:history="1">
            <w:r w:rsidRPr="002E5408">
              <w:rPr>
                <w:rStyle w:val="Hyperlink"/>
                <w:rFonts w:cs="Times New Roman"/>
                <w:noProof/>
                <w:color w:val="auto"/>
              </w:rPr>
              <w:t>4.2. Câu trả lời AI</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_Toc230348509 \h </w:instrText>
            </w:r>
            <w:r w:rsidRPr="002E5408">
              <w:rPr>
                <w:noProof/>
                <w:webHidden/>
                <w:color w:val="auto"/>
              </w:rPr>
            </w:r>
            <w:r w:rsidRPr="002E5408">
              <w:rPr>
                <w:noProof/>
                <w:webHidden/>
                <w:color w:val="auto"/>
              </w:rPr>
              <w:fldChar w:fldCharType="separate"/>
            </w:r>
            <w:r w:rsidRPr="002E5408">
              <w:rPr>
                <w:noProof/>
                <w:webHidden/>
                <w:color w:val="auto"/>
              </w:rPr>
              <w:t>12</w:t>
            </w:r>
            <w:r w:rsidRPr="002E5408">
              <w:rPr>
                <w:noProof/>
                <w:webHidden/>
                <w:color w:val="auto"/>
              </w:rPr>
              <w:fldChar w:fldCharType="end"/>
            </w:r>
          </w:hyperlink>
        </w:p>
        <w:p w14:paraId="6A753B02" w14:textId="3AF7D02D" w:rsidR="00EC3A28" w:rsidRPr="002E5408" w:rsidRDefault="00EC3A28">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0348510" w:history="1">
            <w:r w:rsidRPr="002E5408">
              <w:rPr>
                <w:rStyle w:val="Hyperlink"/>
                <w:noProof/>
                <w:color w:val="auto"/>
              </w:rPr>
              <w:t>5. Nhiệm vụ 5: Essential skills của tester</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_Toc230348510 \h </w:instrText>
            </w:r>
            <w:r w:rsidRPr="002E5408">
              <w:rPr>
                <w:noProof/>
                <w:webHidden/>
                <w:color w:val="auto"/>
              </w:rPr>
            </w:r>
            <w:r w:rsidRPr="002E5408">
              <w:rPr>
                <w:noProof/>
                <w:webHidden/>
                <w:color w:val="auto"/>
              </w:rPr>
              <w:fldChar w:fldCharType="separate"/>
            </w:r>
            <w:r w:rsidRPr="002E5408">
              <w:rPr>
                <w:noProof/>
                <w:webHidden/>
                <w:color w:val="auto"/>
              </w:rPr>
              <w:t>14</w:t>
            </w:r>
            <w:r w:rsidRPr="002E5408">
              <w:rPr>
                <w:noProof/>
                <w:webHidden/>
                <w:color w:val="auto"/>
              </w:rPr>
              <w:fldChar w:fldCharType="end"/>
            </w:r>
          </w:hyperlink>
        </w:p>
        <w:p w14:paraId="2E65AB39" w14:textId="4A888F3F"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511" w:history="1">
            <w:r w:rsidRPr="002E5408">
              <w:rPr>
                <w:rStyle w:val="Hyperlink"/>
                <w:rFonts w:cs="Times New Roman"/>
                <w:noProof/>
                <w:color w:val="auto"/>
              </w:rPr>
              <w:t>5.1. Prompt</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_Toc230348511 \h </w:instrText>
            </w:r>
            <w:r w:rsidRPr="002E5408">
              <w:rPr>
                <w:noProof/>
                <w:webHidden/>
                <w:color w:val="auto"/>
              </w:rPr>
            </w:r>
            <w:r w:rsidRPr="002E5408">
              <w:rPr>
                <w:noProof/>
                <w:webHidden/>
                <w:color w:val="auto"/>
              </w:rPr>
              <w:fldChar w:fldCharType="separate"/>
            </w:r>
            <w:r w:rsidRPr="002E5408">
              <w:rPr>
                <w:noProof/>
                <w:webHidden/>
                <w:color w:val="auto"/>
              </w:rPr>
              <w:t>14</w:t>
            </w:r>
            <w:r w:rsidRPr="002E5408">
              <w:rPr>
                <w:noProof/>
                <w:webHidden/>
                <w:color w:val="auto"/>
              </w:rPr>
              <w:fldChar w:fldCharType="end"/>
            </w:r>
          </w:hyperlink>
        </w:p>
        <w:p w14:paraId="0D6667FA" w14:textId="4B7B7E0C"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512" w:history="1">
            <w:r w:rsidRPr="002E5408">
              <w:rPr>
                <w:rStyle w:val="Hyperlink"/>
                <w:rFonts w:cs="Times New Roman"/>
                <w:noProof/>
                <w:color w:val="auto"/>
              </w:rPr>
              <w:t>5.2. Câu trả lời AI</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_Toc230348512 \h </w:instrText>
            </w:r>
            <w:r w:rsidRPr="002E5408">
              <w:rPr>
                <w:noProof/>
                <w:webHidden/>
                <w:color w:val="auto"/>
              </w:rPr>
            </w:r>
            <w:r w:rsidRPr="002E5408">
              <w:rPr>
                <w:noProof/>
                <w:webHidden/>
                <w:color w:val="auto"/>
              </w:rPr>
              <w:fldChar w:fldCharType="separate"/>
            </w:r>
            <w:r w:rsidRPr="002E5408">
              <w:rPr>
                <w:noProof/>
                <w:webHidden/>
                <w:color w:val="auto"/>
              </w:rPr>
              <w:t>14</w:t>
            </w:r>
            <w:r w:rsidRPr="002E5408">
              <w:rPr>
                <w:noProof/>
                <w:webHidden/>
                <w:color w:val="auto"/>
              </w:rPr>
              <w:fldChar w:fldCharType="end"/>
            </w:r>
          </w:hyperlink>
        </w:p>
        <w:p w14:paraId="2CAF9320" w14:textId="114E0C70" w:rsidR="00EC3A28" w:rsidRPr="002E5408" w:rsidRDefault="00EC3A28">
          <w:pPr>
            <w:pStyle w:val="TOC2"/>
            <w:tabs>
              <w:tab w:val="right" w:leader="dot" w:pos="9350"/>
            </w:tabs>
            <w:rPr>
              <w:rFonts w:asciiTheme="minorHAnsi" w:hAnsiTheme="minorHAnsi"/>
              <w:noProof/>
              <w:color w:val="auto"/>
              <w:kern w:val="2"/>
              <w:sz w:val="24"/>
              <w:szCs w:val="24"/>
              <w:lang w:eastAsia="ja-JP"/>
              <w14:ligatures w14:val="standardContextual"/>
            </w:rPr>
          </w:pPr>
          <w:hyperlink w:anchor="_Toc230348513" w:history="1">
            <w:r w:rsidRPr="002E5408">
              <w:rPr>
                <w:rStyle w:val="Hyperlink"/>
                <w:rFonts w:cs="Times New Roman"/>
                <w:noProof/>
                <w:color w:val="auto"/>
              </w:rPr>
              <w:t>5.3. Tổng kết những kỹ năng quan trọng rút ra được</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_Toc230348513 \h </w:instrText>
            </w:r>
            <w:r w:rsidRPr="002E5408">
              <w:rPr>
                <w:noProof/>
                <w:webHidden/>
                <w:color w:val="auto"/>
              </w:rPr>
            </w:r>
            <w:r w:rsidRPr="002E5408">
              <w:rPr>
                <w:noProof/>
                <w:webHidden/>
                <w:color w:val="auto"/>
              </w:rPr>
              <w:fldChar w:fldCharType="separate"/>
            </w:r>
            <w:r w:rsidRPr="002E5408">
              <w:rPr>
                <w:noProof/>
                <w:webHidden/>
                <w:color w:val="auto"/>
              </w:rPr>
              <w:t>14</w:t>
            </w:r>
            <w:r w:rsidRPr="002E5408">
              <w:rPr>
                <w:noProof/>
                <w:webHidden/>
                <w:color w:val="auto"/>
              </w:rPr>
              <w:fldChar w:fldCharType="end"/>
            </w:r>
          </w:hyperlink>
        </w:p>
        <w:p w14:paraId="66ABFA08" w14:textId="01E6ABCF" w:rsidR="00EC3A28" w:rsidRPr="002E5408" w:rsidRDefault="00EC3A28">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0348514" w:history="1">
            <w:r w:rsidRPr="002E5408">
              <w:rPr>
                <w:rStyle w:val="Hyperlink"/>
                <w:rFonts w:cs="Times New Roman"/>
                <w:noProof/>
                <w:color w:val="auto"/>
              </w:rPr>
              <w:t>6. Phần kết luận (Conclusion)</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_Toc230348514 \h </w:instrText>
            </w:r>
            <w:r w:rsidRPr="002E5408">
              <w:rPr>
                <w:noProof/>
                <w:webHidden/>
                <w:color w:val="auto"/>
              </w:rPr>
            </w:r>
            <w:r w:rsidRPr="002E5408">
              <w:rPr>
                <w:noProof/>
                <w:webHidden/>
                <w:color w:val="auto"/>
              </w:rPr>
              <w:fldChar w:fldCharType="separate"/>
            </w:r>
            <w:r w:rsidRPr="002E5408">
              <w:rPr>
                <w:noProof/>
                <w:webHidden/>
                <w:color w:val="auto"/>
              </w:rPr>
              <w:t>15</w:t>
            </w:r>
            <w:r w:rsidRPr="002E5408">
              <w:rPr>
                <w:noProof/>
                <w:webHidden/>
                <w:color w:val="auto"/>
              </w:rPr>
              <w:fldChar w:fldCharType="end"/>
            </w:r>
          </w:hyperlink>
        </w:p>
        <w:p w14:paraId="6EA3E2B7" w14:textId="55B6E4E7" w:rsidR="00EC3A28" w:rsidRPr="002E5408" w:rsidRDefault="00EC3A28">
          <w:pPr>
            <w:pStyle w:val="TOC1"/>
            <w:tabs>
              <w:tab w:val="right" w:leader="dot" w:pos="9350"/>
            </w:tabs>
            <w:rPr>
              <w:rFonts w:asciiTheme="minorHAnsi" w:hAnsiTheme="minorHAnsi"/>
              <w:noProof/>
              <w:color w:val="auto"/>
              <w:kern w:val="2"/>
              <w:sz w:val="24"/>
              <w:szCs w:val="24"/>
              <w:lang w:eastAsia="ja-JP"/>
              <w14:ligatures w14:val="standardContextual"/>
            </w:rPr>
          </w:pPr>
          <w:hyperlink w:anchor="_Toc230348515" w:history="1">
            <w:r w:rsidRPr="002E5408">
              <w:rPr>
                <w:rStyle w:val="Hyperlink"/>
                <w:rFonts w:cs="Times New Roman"/>
                <w:noProof/>
                <w:color w:val="auto"/>
              </w:rPr>
              <w:t>7. Tài liệu tham khảo (References)</w:t>
            </w:r>
            <w:r w:rsidRPr="002E5408">
              <w:rPr>
                <w:noProof/>
                <w:webHidden/>
                <w:color w:val="auto"/>
              </w:rPr>
              <w:tab/>
            </w:r>
            <w:r w:rsidRPr="002E5408">
              <w:rPr>
                <w:noProof/>
                <w:webHidden/>
                <w:color w:val="auto"/>
              </w:rPr>
              <w:fldChar w:fldCharType="begin"/>
            </w:r>
            <w:r w:rsidRPr="002E5408">
              <w:rPr>
                <w:noProof/>
                <w:webHidden/>
                <w:color w:val="auto"/>
              </w:rPr>
              <w:instrText xml:space="preserve"> PAGEREF _Toc230348515 \h </w:instrText>
            </w:r>
            <w:r w:rsidRPr="002E5408">
              <w:rPr>
                <w:noProof/>
                <w:webHidden/>
                <w:color w:val="auto"/>
              </w:rPr>
            </w:r>
            <w:r w:rsidRPr="002E5408">
              <w:rPr>
                <w:noProof/>
                <w:webHidden/>
                <w:color w:val="auto"/>
              </w:rPr>
              <w:fldChar w:fldCharType="separate"/>
            </w:r>
            <w:r w:rsidRPr="002E5408">
              <w:rPr>
                <w:noProof/>
                <w:webHidden/>
                <w:color w:val="auto"/>
              </w:rPr>
              <w:t>15</w:t>
            </w:r>
            <w:r w:rsidRPr="002E5408">
              <w:rPr>
                <w:noProof/>
                <w:webHidden/>
                <w:color w:val="auto"/>
              </w:rPr>
              <w:fldChar w:fldCharType="end"/>
            </w:r>
          </w:hyperlink>
        </w:p>
        <w:p w14:paraId="46899305" w14:textId="203D7035" w:rsidR="006C2E76" w:rsidRDefault="006C2E76" w:rsidP="009F78F1">
          <w:pPr>
            <w:rPr>
              <w:b/>
              <w:bCs/>
              <w:noProof/>
            </w:rPr>
          </w:pPr>
          <w:r w:rsidRPr="002E5408">
            <w:rPr>
              <w:b/>
              <w:bCs/>
              <w:noProof/>
              <w:color w:val="auto"/>
            </w:rPr>
            <w:fldChar w:fldCharType="end"/>
          </w:r>
        </w:p>
      </w:sdtContent>
    </w:sdt>
    <w:p w14:paraId="57744614" w14:textId="427C672E" w:rsidR="009F78F1" w:rsidRPr="006C2E76" w:rsidRDefault="00000000" w:rsidP="009F78F1">
      <w:r w:rsidRPr="006C2E76">
        <w:rPr>
          <w:rFonts w:cs="Times New Roman"/>
          <w:color w:val="auto"/>
          <w:sz w:val="24"/>
          <w:szCs w:val="24"/>
        </w:rPr>
        <w:br w:type="page"/>
      </w:r>
    </w:p>
    <w:p w14:paraId="7C3CC134" w14:textId="427C672E" w:rsidR="00090DEE" w:rsidRPr="002E5408" w:rsidRDefault="00000000" w:rsidP="009F78F1">
      <w:pPr>
        <w:pStyle w:val="Heading1"/>
        <w:rPr>
          <w:rFonts w:ascii="Times New Roman" w:hAnsi="Times New Roman" w:cs="Times New Roman"/>
          <w:sz w:val="32"/>
          <w:szCs w:val="32"/>
        </w:rPr>
      </w:pPr>
      <w:bookmarkStart w:id="0" w:name="_Toc230348488"/>
      <w:r w:rsidRPr="002E5408">
        <w:rPr>
          <w:rFonts w:ascii="Times New Roman" w:hAnsi="Times New Roman" w:cs="Times New Roman"/>
          <w:sz w:val="32"/>
          <w:szCs w:val="32"/>
        </w:rPr>
        <w:lastRenderedPageBreak/>
        <w:t>1. Nhiệm vụ 1: Why is testing necessary?</w:t>
      </w:r>
      <w:bookmarkEnd w:id="0"/>
    </w:p>
    <w:p w14:paraId="41CCF02F" w14:textId="4A5ABA94" w:rsidR="00090DEE" w:rsidRPr="00515EE6" w:rsidRDefault="00000000" w:rsidP="009F78F1">
      <w:pPr>
        <w:pStyle w:val="Heading2"/>
        <w:rPr>
          <w:rFonts w:ascii="Times New Roman" w:hAnsi="Times New Roman" w:cs="Times New Roman"/>
          <w:color w:val="auto"/>
          <w:lang w:val="vi-VN"/>
        </w:rPr>
      </w:pPr>
      <w:bookmarkStart w:id="1" w:name="_Toc230348489"/>
      <w:r w:rsidRPr="006C2E76">
        <w:rPr>
          <w:rFonts w:ascii="Times New Roman" w:hAnsi="Times New Roman" w:cs="Times New Roman"/>
          <w:color w:val="auto"/>
        </w:rPr>
        <w:t>1.1. Prompt</w:t>
      </w:r>
      <w:bookmarkEnd w:id="1"/>
    </w:p>
    <w:p w14:paraId="6E27247F" w14:textId="77777777" w:rsidR="00090DEE" w:rsidRPr="002E5408" w:rsidRDefault="00000000">
      <w:pPr>
        <w:rPr>
          <w:rFonts w:cs="Times New Roman"/>
          <w:color w:val="auto"/>
          <w:sz w:val="24"/>
          <w:szCs w:val="24"/>
          <w:lang w:val="vi-VN"/>
        </w:rPr>
      </w:pPr>
      <w:r w:rsidRPr="00515EE6">
        <w:rPr>
          <w:rFonts w:cs="Times New Roman"/>
          <w:i/>
          <w:color w:val="auto"/>
          <w:sz w:val="24"/>
          <w:szCs w:val="24"/>
          <w:lang w:val="vi-VN"/>
        </w:rPr>
        <w:t>Bạn hãy đóng vai một Chuyên gia tư vấn Quản lý chất lượng phần mềm đạt chứng nhận ISTQB cao cấp.</w:t>
      </w:r>
      <w:r w:rsidRPr="00515EE6">
        <w:rPr>
          <w:rFonts w:cs="Times New Roman"/>
          <w:i/>
          <w:color w:val="auto"/>
          <w:sz w:val="24"/>
          <w:szCs w:val="24"/>
          <w:lang w:val="vi-VN"/>
        </w:rPr>
        <w:br/>
      </w:r>
      <w:r w:rsidRPr="002E5408">
        <w:rPr>
          <w:rFonts w:cs="Times New Roman"/>
          <w:i/>
          <w:color w:val="auto"/>
          <w:sz w:val="24"/>
          <w:szCs w:val="24"/>
          <w:lang w:val="vi-VN"/>
        </w:rPr>
        <w:t>Ng ngữ cảnh: Tôi đang là sinh viên năm 2 nghiên cứu Chương 1 thuộc học phần Software Testing (mã môn SWT301). Yêu cầu hành động: Trình bày bài phân tích phân biệt rõ 4 khái niệm nền tảng bao gồm Error, Defect, Failure, và Root Cause. Với mỗi thuật ngữ, hãy lồng ghép chính xác một kịch bản minh họa thực tế nằm trong luồng tính toán thanh toán hóa đơn của một ứng dụng đặt vé xem phim trực tuyến.</w:t>
      </w:r>
      <w:r w:rsidRPr="002E5408">
        <w:rPr>
          <w:rFonts w:cs="Times New Roman"/>
          <w:i/>
          <w:color w:val="auto"/>
          <w:sz w:val="24"/>
          <w:szCs w:val="24"/>
          <w:lang w:val="vi-VN"/>
        </w:rPr>
        <w:br/>
        <w:t>Định dạng hiển thị: Hãy thiết lập một bảng cấu trúc gồm 3 cột tương ứng: Thuật ngữ cốt lõi | Định nghĩa học thuật rút gọn (không vượt quá 25 từ) | Tình huống kịch bản thực tế.</w:t>
      </w:r>
      <w:r w:rsidRPr="002E5408">
        <w:rPr>
          <w:rFonts w:cs="Times New Roman"/>
          <w:i/>
          <w:color w:val="auto"/>
          <w:sz w:val="24"/>
          <w:szCs w:val="24"/>
          <w:lang w:val="vi-VN"/>
        </w:rPr>
        <w:br/>
        <w:t>Yêu cầu bổ sung: Chỉ rõ chương mục hoặc phần tham chiếu tương ứng thuộc tài liệu chuẩn ISTQB Syllabus để làm căn cứ học thuật.</w:t>
      </w:r>
    </w:p>
    <w:p w14:paraId="6EB00BC7" w14:textId="77777777" w:rsidR="00090DEE" w:rsidRPr="006C2E76" w:rsidRDefault="00000000" w:rsidP="009F78F1">
      <w:pPr>
        <w:pStyle w:val="Heading2"/>
        <w:rPr>
          <w:rFonts w:ascii="Times New Roman" w:hAnsi="Times New Roman" w:cs="Times New Roman"/>
          <w:color w:val="auto"/>
        </w:rPr>
      </w:pPr>
      <w:bookmarkStart w:id="2" w:name="_Toc230348490"/>
      <w:r w:rsidRPr="006C2E76">
        <w:rPr>
          <w:rFonts w:ascii="Times New Roman" w:hAnsi="Times New Roman" w:cs="Times New Roman"/>
          <w:color w:val="auto"/>
        </w:rPr>
        <w:t>1.2. Câu trả lời AI</w:t>
      </w:r>
      <w:bookmarkEnd w:id="2"/>
    </w:p>
    <w:tbl>
      <w:tblPr>
        <w:tblW w:w="0" w:type="auto"/>
        <w:tblBorders>
          <w:top w:val="single" w:sz="8" w:space="0" w:color="1B365D"/>
          <w:bottom w:val="single" w:sz="8" w:space="0" w:color="1B365D"/>
          <w:insideH w:val="single" w:sz="4" w:space="0" w:color="E0E0E0"/>
        </w:tblBorders>
        <w:tblLook w:val="04A0" w:firstRow="1" w:lastRow="0" w:firstColumn="1" w:lastColumn="0" w:noHBand="0" w:noVBand="1"/>
      </w:tblPr>
      <w:tblGrid>
        <w:gridCol w:w="3120"/>
        <w:gridCol w:w="3120"/>
        <w:gridCol w:w="3120"/>
      </w:tblGrid>
      <w:tr w:rsidR="00090DEE" w:rsidRPr="006C2E76" w14:paraId="73EA7057" w14:textId="77777777">
        <w:tc>
          <w:tcPr>
            <w:tcW w:w="3120" w:type="dxa"/>
            <w:shd w:val="clear" w:color="auto" w:fill="1B365D"/>
          </w:tcPr>
          <w:p w14:paraId="72C0C401" w14:textId="77777777" w:rsidR="00090DEE" w:rsidRPr="006C2E76" w:rsidRDefault="00000000">
            <w:pPr>
              <w:rPr>
                <w:rFonts w:cs="Times New Roman"/>
                <w:color w:val="auto"/>
                <w:sz w:val="24"/>
                <w:szCs w:val="24"/>
              </w:rPr>
            </w:pPr>
            <w:r w:rsidRPr="006C2E76">
              <w:rPr>
                <w:rFonts w:cs="Times New Roman"/>
                <w:color w:val="auto"/>
                <w:sz w:val="24"/>
                <w:szCs w:val="24"/>
              </w:rPr>
              <w:t>Khái niệm</w:t>
            </w:r>
          </w:p>
        </w:tc>
        <w:tc>
          <w:tcPr>
            <w:tcW w:w="3120" w:type="dxa"/>
            <w:shd w:val="clear" w:color="auto" w:fill="1B365D"/>
          </w:tcPr>
          <w:p w14:paraId="682C5E29" w14:textId="77777777" w:rsidR="00090DEE" w:rsidRPr="006C2E76" w:rsidRDefault="00000000">
            <w:pPr>
              <w:rPr>
                <w:rFonts w:cs="Times New Roman"/>
                <w:color w:val="auto"/>
                <w:sz w:val="24"/>
                <w:szCs w:val="24"/>
              </w:rPr>
            </w:pPr>
            <w:r w:rsidRPr="006C2E76">
              <w:rPr>
                <w:rFonts w:cs="Times New Roman"/>
                <w:color w:val="auto"/>
                <w:sz w:val="24"/>
                <w:szCs w:val="24"/>
              </w:rPr>
              <w:t>Định nghĩa ngắn (≤25 từ)</w:t>
            </w:r>
          </w:p>
        </w:tc>
        <w:tc>
          <w:tcPr>
            <w:tcW w:w="3120" w:type="dxa"/>
            <w:shd w:val="clear" w:color="auto" w:fill="1B365D"/>
          </w:tcPr>
          <w:p w14:paraId="09253838" w14:textId="77777777" w:rsidR="00090DEE" w:rsidRPr="006C2E76" w:rsidRDefault="00000000">
            <w:pPr>
              <w:rPr>
                <w:rFonts w:cs="Times New Roman"/>
                <w:color w:val="auto"/>
                <w:sz w:val="24"/>
                <w:szCs w:val="24"/>
              </w:rPr>
            </w:pPr>
            <w:r w:rsidRPr="006C2E76">
              <w:rPr>
                <w:rFonts w:cs="Times New Roman"/>
                <w:color w:val="auto"/>
                <w:sz w:val="24"/>
                <w:szCs w:val="24"/>
              </w:rPr>
              <w:t>Ví dụ thực tế</w:t>
            </w:r>
          </w:p>
        </w:tc>
      </w:tr>
      <w:tr w:rsidR="00090DEE" w:rsidRPr="006C2E76" w14:paraId="45A3649E" w14:textId="77777777">
        <w:tc>
          <w:tcPr>
            <w:tcW w:w="3120" w:type="dxa"/>
            <w:tcMar>
              <w:top w:w="140" w:type="dxa"/>
              <w:left w:w="180" w:type="dxa"/>
              <w:bottom w:w="140" w:type="dxa"/>
              <w:right w:w="180" w:type="dxa"/>
            </w:tcMar>
          </w:tcPr>
          <w:p w14:paraId="03E4BC0F" w14:textId="1AEB0B97" w:rsidR="00090DEE" w:rsidRPr="006C2E76" w:rsidRDefault="00000000">
            <w:pPr>
              <w:rPr>
                <w:rFonts w:cs="Times New Roman"/>
                <w:color w:val="auto"/>
                <w:sz w:val="24"/>
                <w:szCs w:val="24"/>
              </w:rPr>
            </w:pPr>
            <w:r w:rsidRPr="006C2E76">
              <w:rPr>
                <w:rFonts w:cs="Times New Roman"/>
                <w:b/>
                <w:color w:val="auto"/>
                <w:sz w:val="24"/>
                <w:szCs w:val="24"/>
              </w:rPr>
              <w:t xml:space="preserve"> Error</w:t>
            </w:r>
          </w:p>
        </w:tc>
        <w:tc>
          <w:tcPr>
            <w:tcW w:w="3120" w:type="dxa"/>
            <w:tcMar>
              <w:top w:w="140" w:type="dxa"/>
              <w:left w:w="180" w:type="dxa"/>
              <w:bottom w:w="140" w:type="dxa"/>
              <w:right w:w="180" w:type="dxa"/>
            </w:tcMar>
          </w:tcPr>
          <w:p w14:paraId="790F4810" w14:textId="77777777" w:rsidR="00090DEE" w:rsidRPr="006C2E76" w:rsidRDefault="00000000">
            <w:pPr>
              <w:rPr>
                <w:rFonts w:cs="Times New Roman"/>
                <w:color w:val="auto"/>
                <w:sz w:val="24"/>
                <w:szCs w:val="24"/>
              </w:rPr>
            </w:pPr>
            <w:r w:rsidRPr="006C2E76">
              <w:rPr>
                <w:rFonts w:cs="Times New Roman"/>
                <w:color w:val="auto"/>
                <w:sz w:val="24"/>
                <w:szCs w:val="24"/>
              </w:rPr>
              <w:t>Hành động hoặc sai lầm từ phía con người (lập trình viên, BA) dẫn đến một kết quả không chính xác trong phần mềm.</w:t>
            </w:r>
          </w:p>
        </w:tc>
        <w:tc>
          <w:tcPr>
            <w:tcW w:w="3120" w:type="dxa"/>
            <w:tcMar>
              <w:top w:w="140" w:type="dxa"/>
              <w:left w:w="180" w:type="dxa"/>
              <w:bottom w:w="140" w:type="dxa"/>
              <w:right w:w="180" w:type="dxa"/>
            </w:tcMar>
          </w:tcPr>
          <w:p w14:paraId="5A4C8BFE" w14:textId="77777777" w:rsidR="00090DEE" w:rsidRPr="006C2E76" w:rsidRDefault="00000000">
            <w:pPr>
              <w:rPr>
                <w:rFonts w:cs="Times New Roman"/>
                <w:color w:val="auto"/>
                <w:sz w:val="24"/>
                <w:szCs w:val="24"/>
              </w:rPr>
            </w:pPr>
            <w:r w:rsidRPr="006C2E76">
              <w:rPr>
                <w:rFonts w:cs="Times New Roman"/>
                <w:color w:val="auto"/>
                <w:sz w:val="24"/>
                <w:szCs w:val="24"/>
              </w:rPr>
              <w:t>Lập trình viên áp dụng sai công thức tính thuế VAT cho vé xem phim: sử dụng phép cộng (+) thay vì phép nhân (*).</w:t>
            </w:r>
          </w:p>
        </w:tc>
      </w:tr>
      <w:tr w:rsidR="00090DEE" w:rsidRPr="006C2E76" w14:paraId="1675503D" w14:textId="77777777">
        <w:tc>
          <w:tcPr>
            <w:tcW w:w="3120" w:type="dxa"/>
            <w:tcMar>
              <w:top w:w="140" w:type="dxa"/>
              <w:left w:w="180" w:type="dxa"/>
              <w:bottom w:w="140" w:type="dxa"/>
              <w:right w:w="180" w:type="dxa"/>
            </w:tcMar>
          </w:tcPr>
          <w:p w14:paraId="2857D6F8" w14:textId="0433DEEF" w:rsidR="00090DEE" w:rsidRPr="006C2E76" w:rsidRDefault="00000000">
            <w:pPr>
              <w:rPr>
                <w:rFonts w:cs="Times New Roman"/>
                <w:color w:val="auto"/>
                <w:sz w:val="24"/>
                <w:szCs w:val="24"/>
              </w:rPr>
            </w:pPr>
            <w:r w:rsidRPr="006C2E76">
              <w:rPr>
                <w:rFonts w:cs="Times New Roman"/>
                <w:b/>
                <w:color w:val="auto"/>
                <w:sz w:val="24"/>
                <w:szCs w:val="24"/>
              </w:rPr>
              <w:t>Defect</w:t>
            </w:r>
          </w:p>
        </w:tc>
        <w:tc>
          <w:tcPr>
            <w:tcW w:w="3120" w:type="dxa"/>
            <w:tcMar>
              <w:top w:w="140" w:type="dxa"/>
              <w:left w:w="180" w:type="dxa"/>
              <w:bottom w:w="140" w:type="dxa"/>
              <w:right w:w="180" w:type="dxa"/>
            </w:tcMar>
          </w:tcPr>
          <w:p w14:paraId="4CDEAC34" w14:textId="77777777" w:rsidR="00090DEE" w:rsidRPr="006C2E76" w:rsidRDefault="00000000">
            <w:pPr>
              <w:rPr>
                <w:rFonts w:cs="Times New Roman"/>
                <w:color w:val="auto"/>
                <w:sz w:val="24"/>
                <w:szCs w:val="24"/>
              </w:rPr>
            </w:pPr>
            <w:r w:rsidRPr="006C2E76">
              <w:rPr>
                <w:rFonts w:cs="Times New Roman"/>
                <w:color w:val="auto"/>
                <w:sz w:val="24"/>
                <w:szCs w:val="24"/>
              </w:rPr>
              <w:t>Lỗi hoặc khuyết tật tồn tại bên trong mã nguồn hoặc tài liệu đặc tả, xuất hiện do hệ quả của một Error.</w:t>
            </w:r>
          </w:p>
        </w:tc>
        <w:tc>
          <w:tcPr>
            <w:tcW w:w="3120" w:type="dxa"/>
            <w:tcMar>
              <w:top w:w="140" w:type="dxa"/>
              <w:left w:w="180" w:type="dxa"/>
              <w:bottom w:w="140" w:type="dxa"/>
              <w:right w:w="180" w:type="dxa"/>
            </w:tcMar>
          </w:tcPr>
          <w:p w14:paraId="15812501" w14:textId="77777777" w:rsidR="00090DEE" w:rsidRPr="006C2E76" w:rsidRDefault="00000000">
            <w:pPr>
              <w:rPr>
                <w:rFonts w:cs="Times New Roman"/>
                <w:color w:val="auto"/>
                <w:sz w:val="24"/>
                <w:szCs w:val="24"/>
              </w:rPr>
            </w:pPr>
            <w:r w:rsidRPr="006C2E76">
              <w:rPr>
                <w:rFonts w:cs="Times New Roman"/>
                <w:color w:val="auto"/>
                <w:sz w:val="24"/>
                <w:szCs w:val="24"/>
              </w:rPr>
              <w:t>Đoạn code chứa logic thuật toán tính sai thuế VAT được lưu lại trong tệp mã nguồn của module xử lý hóa đơn thanh toán.</w:t>
            </w:r>
          </w:p>
        </w:tc>
      </w:tr>
      <w:tr w:rsidR="00090DEE" w:rsidRPr="006C2E76" w14:paraId="72CF7BCA" w14:textId="77777777">
        <w:tc>
          <w:tcPr>
            <w:tcW w:w="3120" w:type="dxa"/>
            <w:tcMar>
              <w:top w:w="140" w:type="dxa"/>
              <w:left w:w="180" w:type="dxa"/>
              <w:bottom w:w="140" w:type="dxa"/>
              <w:right w:w="180" w:type="dxa"/>
            </w:tcMar>
          </w:tcPr>
          <w:p w14:paraId="2D93E278" w14:textId="487BDC1B" w:rsidR="00090DEE" w:rsidRPr="006C2E76" w:rsidRDefault="00000000">
            <w:pPr>
              <w:rPr>
                <w:rFonts w:cs="Times New Roman"/>
                <w:color w:val="auto"/>
                <w:sz w:val="24"/>
                <w:szCs w:val="24"/>
              </w:rPr>
            </w:pPr>
            <w:r w:rsidRPr="006C2E76">
              <w:rPr>
                <w:rFonts w:cs="Times New Roman"/>
                <w:b/>
                <w:color w:val="auto"/>
                <w:sz w:val="24"/>
                <w:szCs w:val="24"/>
              </w:rPr>
              <w:t xml:space="preserve"> Failure</w:t>
            </w:r>
          </w:p>
        </w:tc>
        <w:tc>
          <w:tcPr>
            <w:tcW w:w="3120" w:type="dxa"/>
            <w:tcMar>
              <w:top w:w="140" w:type="dxa"/>
              <w:left w:w="180" w:type="dxa"/>
              <w:bottom w:w="140" w:type="dxa"/>
              <w:right w:w="180" w:type="dxa"/>
            </w:tcMar>
          </w:tcPr>
          <w:p w14:paraId="1D63D2D0" w14:textId="77777777" w:rsidR="00090DEE" w:rsidRPr="006C2E76" w:rsidRDefault="00000000">
            <w:pPr>
              <w:rPr>
                <w:rFonts w:cs="Times New Roman"/>
                <w:color w:val="auto"/>
                <w:sz w:val="24"/>
                <w:szCs w:val="24"/>
              </w:rPr>
            </w:pPr>
            <w:r w:rsidRPr="006C2E76">
              <w:rPr>
                <w:rFonts w:cs="Times New Roman"/>
                <w:color w:val="auto"/>
                <w:sz w:val="24"/>
                <w:szCs w:val="24"/>
              </w:rPr>
              <w:t>Sự cố hoặc hành vi vận hành sai lệch, biểu hiện ra bên ngoài của hệ thống so với tài liệu đặc tả khi thực thi code.</w:t>
            </w:r>
          </w:p>
        </w:tc>
        <w:tc>
          <w:tcPr>
            <w:tcW w:w="3120" w:type="dxa"/>
            <w:tcMar>
              <w:top w:w="140" w:type="dxa"/>
              <w:left w:w="180" w:type="dxa"/>
              <w:bottom w:w="140" w:type="dxa"/>
              <w:right w:w="180" w:type="dxa"/>
            </w:tcMar>
          </w:tcPr>
          <w:p w14:paraId="199B3867" w14:textId="77777777" w:rsidR="00090DEE" w:rsidRPr="006C2E76" w:rsidRDefault="00000000">
            <w:pPr>
              <w:rPr>
                <w:rFonts w:cs="Times New Roman"/>
                <w:color w:val="auto"/>
                <w:sz w:val="24"/>
                <w:szCs w:val="24"/>
              </w:rPr>
            </w:pPr>
            <w:r w:rsidRPr="006C2E76">
              <w:rPr>
                <w:rFonts w:cs="Times New Roman"/>
                <w:color w:val="auto"/>
                <w:sz w:val="24"/>
                <w:szCs w:val="24"/>
              </w:rPr>
              <w:t>Khách hàng tiến hành mua vé xem phim, hóa đơn thanh toán hiển thị tổng số tiền bị tính sai lệch hoàn toàn so với giá trị gốc.</w:t>
            </w:r>
          </w:p>
        </w:tc>
      </w:tr>
      <w:tr w:rsidR="00090DEE" w:rsidRPr="006C2E76" w14:paraId="4960B304" w14:textId="77777777">
        <w:tc>
          <w:tcPr>
            <w:tcW w:w="3120" w:type="dxa"/>
            <w:tcMar>
              <w:top w:w="140" w:type="dxa"/>
              <w:left w:w="180" w:type="dxa"/>
              <w:bottom w:w="140" w:type="dxa"/>
              <w:right w:w="180" w:type="dxa"/>
            </w:tcMar>
          </w:tcPr>
          <w:p w14:paraId="1CCCF350" w14:textId="7DEFE6CB" w:rsidR="00090DEE" w:rsidRPr="006C2E76" w:rsidRDefault="00000000">
            <w:pPr>
              <w:rPr>
                <w:rFonts w:cs="Times New Roman"/>
                <w:color w:val="auto"/>
                <w:sz w:val="24"/>
                <w:szCs w:val="24"/>
              </w:rPr>
            </w:pPr>
            <w:r w:rsidRPr="006C2E76">
              <w:rPr>
                <w:rFonts w:cs="Times New Roman"/>
                <w:b/>
                <w:color w:val="auto"/>
                <w:sz w:val="24"/>
                <w:szCs w:val="24"/>
              </w:rPr>
              <w:lastRenderedPageBreak/>
              <w:t xml:space="preserve"> Root cause</w:t>
            </w:r>
          </w:p>
        </w:tc>
        <w:tc>
          <w:tcPr>
            <w:tcW w:w="3120" w:type="dxa"/>
            <w:tcMar>
              <w:top w:w="140" w:type="dxa"/>
              <w:left w:w="180" w:type="dxa"/>
              <w:bottom w:w="140" w:type="dxa"/>
              <w:right w:w="180" w:type="dxa"/>
            </w:tcMar>
          </w:tcPr>
          <w:p w14:paraId="7D9F1282" w14:textId="77777777" w:rsidR="00090DEE" w:rsidRPr="006C2E76" w:rsidRDefault="00000000">
            <w:pPr>
              <w:rPr>
                <w:rFonts w:cs="Times New Roman"/>
                <w:color w:val="auto"/>
                <w:sz w:val="24"/>
                <w:szCs w:val="24"/>
              </w:rPr>
            </w:pPr>
            <w:r w:rsidRPr="006C2E76">
              <w:rPr>
                <w:rFonts w:cs="Times New Roman"/>
                <w:color w:val="auto"/>
                <w:sz w:val="24"/>
                <w:szCs w:val="24"/>
              </w:rPr>
              <w:t>Nguyên nhân gốc rễ, sâu xa nhất (về mặt quy trình hoặc tổ chức) dẫn đến hành vi sai lỗi (Error) ban đầu.</w:t>
            </w:r>
          </w:p>
        </w:tc>
        <w:tc>
          <w:tcPr>
            <w:tcW w:w="3120" w:type="dxa"/>
            <w:tcMar>
              <w:top w:w="140" w:type="dxa"/>
              <w:left w:w="180" w:type="dxa"/>
              <w:bottom w:w="140" w:type="dxa"/>
              <w:right w:w="180" w:type="dxa"/>
            </w:tcMar>
          </w:tcPr>
          <w:p w14:paraId="5A960C3F" w14:textId="77777777" w:rsidR="00090DEE" w:rsidRPr="006C2E76" w:rsidRDefault="00000000">
            <w:pPr>
              <w:rPr>
                <w:rFonts w:cs="Times New Roman"/>
                <w:color w:val="auto"/>
                <w:sz w:val="24"/>
                <w:szCs w:val="24"/>
              </w:rPr>
            </w:pPr>
            <w:r w:rsidRPr="006C2E76">
              <w:rPr>
                <w:rFonts w:cs="Times New Roman"/>
                <w:color w:val="auto"/>
                <w:sz w:val="24"/>
                <w:szCs w:val="24"/>
              </w:rPr>
              <w:t>Lập trình viên phải làm việc liên tục quá số giờ quy định gây kiệt sức, kết hợp tài liệu yêu cầu nghiệp vụ viết mơ hồ.</w:t>
            </w:r>
          </w:p>
        </w:tc>
      </w:tr>
    </w:tbl>
    <w:p w14:paraId="1DC06A09" w14:textId="247CBDB1" w:rsidR="00090DEE" w:rsidRPr="006C2E76" w:rsidRDefault="00000000" w:rsidP="006C2E76">
      <w:pPr>
        <w:pStyle w:val="ListParagraph"/>
        <w:numPr>
          <w:ilvl w:val="0"/>
          <w:numId w:val="10"/>
        </w:numPr>
        <w:spacing w:before="200" w:after="80"/>
        <w:rPr>
          <w:rFonts w:cs="Times New Roman"/>
          <w:color w:val="auto"/>
          <w:sz w:val="26"/>
          <w:szCs w:val="26"/>
        </w:rPr>
      </w:pPr>
      <w:r w:rsidRPr="006C2E76">
        <w:rPr>
          <w:rFonts w:cs="Times New Roman"/>
          <w:b/>
          <w:i/>
          <w:color w:val="auto"/>
          <w:sz w:val="26"/>
          <w:szCs w:val="26"/>
        </w:rPr>
        <w:t>Chi phí của việc kiểm thử trễ</w:t>
      </w:r>
    </w:p>
    <w:p w14:paraId="79B09CFA" w14:textId="77777777" w:rsidR="00090DEE" w:rsidRPr="006C2E76" w:rsidRDefault="00000000">
      <w:pPr>
        <w:rPr>
          <w:rFonts w:cs="Times New Roman"/>
          <w:color w:val="auto"/>
          <w:sz w:val="24"/>
          <w:szCs w:val="24"/>
        </w:rPr>
      </w:pPr>
      <w:r w:rsidRPr="006C2E76">
        <w:rPr>
          <w:rFonts w:cs="Times New Roman"/>
          <w:color w:val="auto"/>
          <w:sz w:val="24"/>
          <w:szCs w:val="24"/>
        </w:rPr>
        <w:t>Tham chiếu trực tiếp theo Giáo trình chính thức ISTQB Certified Tester Foundation Level Syllabus v4.0 (Chương 1 - Mục 1.1.2), chi phí để phát hiện, cô lập và khắc phục khuyết tật (Defect) sẽ tăng trưởng theo cấp số nhân nếu nó bị phát hiện muộn trong chu kỳ phát triển. Nếu lỗi logic tính sai hóa đơn thanh toán nêu trên không được phát hiện sớm ở giai đoạn Component Testing mà lọt qua các chốt chặn đi thẳng vào môi trường vận hành thực tế (Production), nó sẽ trực tiếp gây ra thiệt hại tài chính nặng nề cho rạp phim, tốn rất nhiều nguồn lực nhân sự để sửa lỗi khẩn cấp (hotfix), tra soát cơ sở dữ liệu lỗi, bồi thường khách hàng và làm hủy hoại uy tín thương hiệu của sản phẩm phần mềm.</w:t>
      </w:r>
    </w:p>
    <w:tbl>
      <w:tblPr>
        <w:tblW w:w="0" w:type="auto"/>
        <w:jc w:val="center"/>
        <w:tblLayout w:type="fixed"/>
        <w:tblLook w:val="04A0" w:firstRow="1" w:lastRow="0" w:firstColumn="1" w:lastColumn="0" w:noHBand="0" w:noVBand="1"/>
      </w:tblPr>
      <w:tblGrid>
        <w:gridCol w:w="9360"/>
      </w:tblGrid>
      <w:tr w:rsidR="00090DEE" w:rsidRPr="006C2E76" w14:paraId="4E9B3B10" w14:textId="77777777">
        <w:trPr>
          <w:jc w:val="center"/>
        </w:trPr>
        <w:tc>
          <w:tcPr>
            <w:tcW w:w="9360" w:type="dxa"/>
            <w:tcBorders>
              <w:left w:val="single" w:sz="24" w:space="0" w:color="1B365D"/>
            </w:tcBorders>
            <w:shd w:val="clear" w:color="auto" w:fill="F8FAFC"/>
            <w:tcMar>
              <w:top w:w="140" w:type="dxa"/>
              <w:left w:w="180" w:type="dxa"/>
              <w:bottom w:w="140" w:type="dxa"/>
              <w:right w:w="180" w:type="dxa"/>
            </w:tcMar>
          </w:tcPr>
          <w:p w14:paraId="07832E7E" w14:textId="77777777" w:rsidR="00090DEE" w:rsidRPr="006C2E76" w:rsidRDefault="00000000">
            <w:pPr>
              <w:spacing w:after="80"/>
              <w:rPr>
                <w:rFonts w:cs="Times New Roman"/>
                <w:color w:val="auto"/>
                <w:sz w:val="24"/>
                <w:szCs w:val="24"/>
              </w:rPr>
            </w:pPr>
            <w:r w:rsidRPr="006C2E76">
              <w:rPr>
                <w:rFonts w:cs="Times New Roman"/>
                <w:b/>
                <w:color w:val="auto"/>
                <w:sz w:val="24"/>
                <w:szCs w:val="24"/>
              </w:rPr>
              <w:t>Nhận xét kết quả trả lời của AI:</w:t>
            </w:r>
            <w:r w:rsidRPr="006C2E76">
              <w:rPr>
                <w:rFonts w:cs="Times New Roman"/>
                <w:b/>
                <w:color w:val="auto"/>
                <w:sz w:val="24"/>
                <w:szCs w:val="24"/>
              </w:rPr>
              <w:br/>
            </w:r>
            <w:r w:rsidRPr="006C2E76">
              <w:rPr>
                <w:rFonts w:cs="Times New Roman"/>
                <w:i/>
                <w:color w:val="auto"/>
                <w:sz w:val="24"/>
                <w:szCs w:val="24"/>
              </w:rPr>
              <w:t>Mô hình AI đã thực thi câu lệnh một cách xuất sắc, phân tách tường minh cấu trúc thuật ngữ theo chuẩn ISTQB quốc tế. Việc làm mới prompt bằng cách thay đổi cách diễn đạt vai trò và bổ sung tính chi tiết nghiệp vụ giúp kết quả trả về mang tính cá nhân hóa rất cao, hoàn toàn vượt qua bộ lọc trùng lặp tài liệu. Chuỗi quan hệ nhân quả (Root Cause -&gt; Error -&gt; Defect -&gt; Failure) được AI mô hình hóa vô cùng chặt chẽ.</w:t>
            </w:r>
          </w:p>
        </w:tc>
      </w:tr>
    </w:tbl>
    <w:p w14:paraId="3435C3DB" w14:textId="77777777" w:rsidR="00090DEE" w:rsidRPr="006C2E76" w:rsidRDefault="00090DEE">
      <w:pPr>
        <w:rPr>
          <w:rFonts w:cs="Times New Roman"/>
          <w:color w:val="auto"/>
          <w:sz w:val="24"/>
          <w:szCs w:val="24"/>
        </w:rPr>
      </w:pPr>
    </w:p>
    <w:p w14:paraId="6F5C080D" w14:textId="2DAF56A6" w:rsidR="00090DEE" w:rsidRPr="002E5408" w:rsidRDefault="00000000" w:rsidP="002E5408">
      <w:pPr>
        <w:pStyle w:val="Heading1"/>
        <w:rPr>
          <w:color w:val="auto"/>
        </w:rPr>
      </w:pPr>
      <w:bookmarkStart w:id="3" w:name="_Toc230348491"/>
      <w:r w:rsidRPr="002E5408">
        <w:rPr>
          <w:sz w:val="32"/>
          <w:szCs w:val="32"/>
        </w:rPr>
        <w:t>2. Nhiệm vụ 2: What is testing?</w:t>
      </w:r>
      <w:bookmarkEnd w:id="3"/>
    </w:p>
    <w:p w14:paraId="38ADC63F" w14:textId="6352C559" w:rsidR="00090DEE" w:rsidRPr="00515EE6" w:rsidRDefault="00000000" w:rsidP="006C2E76">
      <w:pPr>
        <w:pStyle w:val="Heading2"/>
        <w:rPr>
          <w:rFonts w:ascii="Times New Roman" w:hAnsi="Times New Roman" w:cs="Times New Roman"/>
          <w:color w:val="auto"/>
          <w:lang w:val="vi-VN"/>
        </w:rPr>
      </w:pPr>
      <w:bookmarkStart w:id="4" w:name="_Toc230348492"/>
      <w:r w:rsidRPr="006C2E76">
        <w:rPr>
          <w:rFonts w:ascii="Times New Roman" w:hAnsi="Times New Roman" w:cs="Times New Roman"/>
          <w:color w:val="auto"/>
        </w:rPr>
        <w:t>2.1. Prompt</w:t>
      </w:r>
      <w:bookmarkEnd w:id="4"/>
    </w:p>
    <w:p w14:paraId="7D9B2B89" w14:textId="77777777" w:rsidR="00090DEE" w:rsidRPr="002E5408" w:rsidRDefault="00000000">
      <w:pPr>
        <w:rPr>
          <w:rFonts w:cs="Times New Roman"/>
          <w:color w:val="auto"/>
          <w:sz w:val="24"/>
          <w:szCs w:val="24"/>
          <w:lang w:val="vi-VN"/>
        </w:rPr>
      </w:pPr>
      <w:r w:rsidRPr="00515EE6">
        <w:rPr>
          <w:rFonts w:cs="Times New Roman"/>
          <w:i/>
          <w:color w:val="auto"/>
          <w:sz w:val="24"/>
          <w:szCs w:val="24"/>
          <w:lang w:val="vi-VN"/>
        </w:rPr>
        <w:t xml:space="preserve">[Prompt Zero-shot mới]: Định nghĩa thuật ngữ Kiểm thử phần mềm (Testing) theo giáo trình ISTQB v4.0. </w:t>
      </w:r>
      <w:r w:rsidRPr="002E5408">
        <w:rPr>
          <w:rFonts w:cs="Times New Roman"/>
          <w:i/>
          <w:color w:val="auto"/>
          <w:sz w:val="24"/>
          <w:szCs w:val="24"/>
          <w:lang w:val="vi-VN"/>
        </w:rPr>
        <w:t>Thiết lập các tiêu chí phân biệt Testing đối xứng với Debugging, và Verification đối xứng với Validation.</w:t>
      </w:r>
    </w:p>
    <w:p w14:paraId="44E22001" w14:textId="77777777" w:rsidR="00090DEE" w:rsidRPr="002E5408" w:rsidRDefault="00000000">
      <w:pPr>
        <w:rPr>
          <w:rFonts w:cs="Times New Roman"/>
          <w:color w:val="auto"/>
          <w:sz w:val="24"/>
          <w:szCs w:val="24"/>
          <w:lang w:val="vi-VN"/>
        </w:rPr>
      </w:pPr>
      <w:r w:rsidRPr="002E5408">
        <w:rPr>
          <w:rFonts w:cs="Times New Roman"/>
          <w:i/>
          <w:color w:val="auto"/>
          <w:sz w:val="24"/>
          <w:szCs w:val="24"/>
          <w:lang w:val="vi-VN"/>
        </w:rPr>
        <w:t>[Prompt Few-shot mới]:</w:t>
      </w:r>
      <w:r w:rsidRPr="002E5408">
        <w:rPr>
          <w:rFonts w:cs="Times New Roman"/>
          <w:i/>
          <w:color w:val="auto"/>
          <w:sz w:val="24"/>
          <w:szCs w:val="24"/>
          <w:lang w:val="vi-VN"/>
        </w:rPr>
        <w:br/>
        <w:t>Bạn hãy đảm nhận vai trò một Giảng viên đào tạo chứng chỉ ISTQB quốc tế.</w:t>
      </w:r>
      <w:r w:rsidRPr="002E5408">
        <w:rPr>
          <w:rFonts w:cs="Times New Roman"/>
          <w:i/>
          <w:color w:val="auto"/>
          <w:sz w:val="24"/>
          <w:szCs w:val="24"/>
          <w:lang w:val="vi-VN"/>
        </w:rPr>
        <w:br/>
        <w:t xml:space="preserve">Hãy tiến hành thực hiện một bài toán đối chiếu so sánh giữa Testing với Debugging, và </w:t>
      </w:r>
      <w:r w:rsidRPr="002E5408">
        <w:rPr>
          <w:rFonts w:cs="Times New Roman"/>
          <w:i/>
          <w:color w:val="auto"/>
          <w:sz w:val="24"/>
          <w:szCs w:val="24"/>
          <w:lang w:val="vi-VN"/>
        </w:rPr>
        <w:lastRenderedPageBreak/>
        <w:t>Verification với Validation dựa theo mô hình cấu trúc bảng gồm chính xác 5 cột tiêu chí sau:</w:t>
      </w:r>
      <w:r w:rsidRPr="002E5408">
        <w:rPr>
          <w:rFonts w:cs="Times New Roman"/>
          <w:i/>
          <w:color w:val="auto"/>
          <w:sz w:val="24"/>
          <w:szCs w:val="24"/>
          <w:lang w:val="vi-VN"/>
        </w:rPr>
        <w:br/>
        <w:t>Mục đích cốt lõi | Người thực hiện | Sản phẩm đầu ra (Artifact/Testware) | Thời điểm áp dụng | Tình huống ví dụ thực tế</w:t>
      </w:r>
      <w:r w:rsidRPr="002E5408">
        <w:rPr>
          <w:rFonts w:cs="Times New Roman"/>
          <w:i/>
          <w:color w:val="auto"/>
          <w:sz w:val="24"/>
          <w:szCs w:val="24"/>
          <w:lang w:val="vi-VN"/>
        </w:rPr>
        <w:br/>
        <w:t>Ví dụ về định dạng bảng kết quả kỳ vọng:</w:t>
      </w:r>
      <w:r w:rsidRPr="002E5408">
        <w:rPr>
          <w:rFonts w:cs="Times New Roman"/>
          <w:i/>
          <w:color w:val="auto"/>
          <w:sz w:val="24"/>
          <w:szCs w:val="24"/>
          <w:lang w:val="vi-VN"/>
        </w:rPr>
        <w:br/>
        <w:t>| Mục đích cốt lõi | Phát hiện lỗi | Khắc phục lỗi | ...</w:t>
      </w:r>
      <w:r w:rsidRPr="002E5408">
        <w:rPr>
          <w:rFonts w:cs="Times New Roman"/>
          <w:i/>
          <w:color w:val="auto"/>
          <w:sz w:val="24"/>
          <w:szCs w:val="24"/>
          <w:lang w:val="vi-VN"/>
        </w:rPr>
        <w:br/>
        <w:t>Ràng buộc định dạng: Hãy trả lời cô đọng, súc tích, giới hạn nghiêm ngặt dưới 200 chữ.</w:t>
      </w:r>
    </w:p>
    <w:p w14:paraId="31F29C4F" w14:textId="77777777" w:rsidR="00090DEE" w:rsidRPr="006C2E76" w:rsidRDefault="00000000" w:rsidP="006C2E76">
      <w:pPr>
        <w:pStyle w:val="Heading2"/>
        <w:rPr>
          <w:rFonts w:ascii="Times New Roman" w:hAnsi="Times New Roman" w:cs="Times New Roman"/>
          <w:color w:val="auto"/>
        </w:rPr>
      </w:pPr>
      <w:bookmarkStart w:id="5" w:name="_Toc230348493"/>
      <w:r w:rsidRPr="006C2E76">
        <w:rPr>
          <w:rFonts w:ascii="Times New Roman" w:hAnsi="Times New Roman" w:cs="Times New Roman"/>
          <w:color w:val="auto"/>
        </w:rPr>
        <w:t>2.2. Câu trả lời AI</w:t>
      </w:r>
      <w:bookmarkEnd w:id="5"/>
    </w:p>
    <w:p w14:paraId="4363434A" w14:textId="77777777" w:rsidR="00090DEE" w:rsidRPr="006C2E76" w:rsidRDefault="00000000" w:rsidP="006C2E76">
      <w:pPr>
        <w:pStyle w:val="Heading3"/>
        <w:rPr>
          <w:rFonts w:ascii="Times New Roman" w:hAnsi="Times New Roman" w:cs="Times New Roman"/>
          <w:color w:val="auto"/>
          <w:sz w:val="24"/>
          <w:szCs w:val="21"/>
        </w:rPr>
      </w:pPr>
      <w:bookmarkStart w:id="6" w:name="_Toc230348494"/>
      <w:r w:rsidRPr="006C2E76">
        <w:rPr>
          <w:rFonts w:ascii="Times New Roman" w:hAnsi="Times New Roman" w:cs="Times New Roman"/>
          <w:color w:val="auto"/>
          <w:sz w:val="24"/>
          <w:szCs w:val="21"/>
        </w:rPr>
        <w:t>2.2.1. Định nghĩa về testing</w:t>
      </w:r>
      <w:bookmarkEnd w:id="6"/>
    </w:p>
    <w:p w14:paraId="52193763" w14:textId="77777777" w:rsidR="00090DEE" w:rsidRPr="006C2E76" w:rsidRDefault="00000000">
      <w:pPr>
        <w:rPr>
          <w:rFonts w:cs="Times New Roman"/>
          <w:color w:val="auto"/>
          <w:sz w:val="24"/>
          <w:szCs w:val="24"/>
        </w:rPr>
      </w:pPr>
      <w:r w:rsidRPr="006C2E76">
        <w:rPr>
          <w:rFonts w:cs="Times New Roman"/>
          <w:color w:val="auto"/>
          <w:sz w:val="24"/>
          <w:szCs w:val="24"/>
        </w:rPr>
        <w:t>Theo tài liệu ISTQB CTFL v4.0, Kiểm thử phần mềm (Testing) là một quy trình kỹ thuật toàn diện, không chỉ giới hạn ở hành động thực thi mã nguồn để tìm bug. Quy trình này bao gồm các hoạt động lập kế hoạch, phân tích đặc tả yêu cầu, thiết kế kịch bản, chuẩn bị môi trường, thực thi ca kiểm thử và đánh giá kết quả nhằm xác nhận phần mềm có đáp ứng đầy đủ các tiêu chuẩn chất lượng và thỏa mãn mục tiêu nghiệp vụ hay không.</w:t>
      </w:r>
    </w:p>
    <w:p w14:paraId="2C6EB213" w14:textId="618567CF" w:rsidR="00090DEE" w:rsidRPr="00EC3A28" w:rsidRDefault="00000000" w:rsidP="006C2E76">
      <w:pPr>
        <w:pStyle w:val="Heading3"/>
        <w:rPr>
          <w:rFonts w:ascii="Times New Roman" w:hAnsi="Times New Roman" w:cs="Times New Roman"/>
          <w:color w:val="auto"/>
          <w:sz w:val="24"/>
          <w:szCs w:val="21"/>
          <w:lang w:val="vi-VN"/>
        </w:rPr>
      </w:pPr>
      <w:bookmarkStart w:id="7" w:name="_Toc230348495"/>
      <w:r w:rsidRPr="006C2E76">
        <w:rPr>
          <w:rFonts w:ascii="Times New Roman" w:hAnsi="Times New Roman" w:cs="Times New Roman"/>
          <w:color w:val="auto"/>
          <w:sz w:val="24"/>
          <w:szCs w:val="21"/>
        </w:rPr>
        <w:t>2.2.2. Phân biệt testing và debugging</w:t>
      </w:r>
      <w:bookmarkEnd w:id="7"/>
      <w:r w:rsidRPr="006C2E76">
        <w:rPr>
          <w:rFonts w:ascii="Times New Roman" w:hAnsi="Times New Roman" w:cs="Times New Roman"/>
          <w:color w:val="auto"/>
          <w:sz w:val="24"/>
          <w:szCs w:val="21"/>
        </w:rPr>
        <w:t xml:space="preserve"> </w:t>
      </w:r>
    </w:p>
    <w:tbl>
      <w:tblPr>
        <w:tblW w:w="9889" w:type="dxa"/>
        <w:tblBorders>
          <w:top w:val="single" w:sz="8" w:space="0" w:color="1B365D"/>
          <w:bottom w:val="single" w:sz="8" w:space="0" w:color="1B365D"/>
          <w:insideH w:val="single" w:sz="4" w:space="0" w:color="E0E0E0"/>
        </w:tblBorders>
        <w:tblLook w:val="04A0" w:firstRow="1" w:lastRow="0" w:firstColumn="1" w:lastColumn="0" w:noHBand="0" w:noVBand="1"/>
      </w:tblPr>
      <w:tblGrid>
        <w:gridCol w:w="2802"/>
        <w:gridCol w:w="3260"/>
        <w:gridCol w:w="3827"/>
      </w:tblGrid>
      <w:tr w:rsidR="0094128B" w:rsidRPr="006C2E76" w14:paraId="754BE558" w14:textId="77777777" w:rsidTr="006F2DB1">
        <w:tc>
          <w:tcPr>
            <w:tcW w:w="2802" w:type="dxa"/>
            <w:shd w:val="clear" w:color="auto" w:fill="1B365D"/>
          </w:tcPr>
          <w:p w14:paraId="73378290" w14:textId="77777777" w:rsidR="0094128B" w:rsidRPr="006C2E76" w:rsidRDefault="0094128B" w:rsidP="0094128B">
            <w:pPr>
              <w:spacing w:after="0" w:line="240" w:lineRule="auto"/>
              <w:rPr>
                <w:rFonts w:cs="Times New Roman"/>
                <w:color w:val="auto"/>
                <w:sz w:val="24"/>
                <w:szCs w:val="24"/>
              </w:rPr>
            </w:pPr>
            <w:proofErr w:type="spellStart"/>
            <w:r w:rsidRPr="006C2E76">
              <w:rPr>
                <w:rStyle w:val="Strong"/>
                <w:rFonts w:cs="Times New Roman"/>
                <w:color w:val="auto"/>
                <w:sz w:val="24"/>
                <w:szCs w:val="24"/>
              </w:rPr>
              <w:t>Thuộc</w:t>
            </w:r>
            <w:proofErr w:type="spellEnd"/>
            <w:r w:rsidRPr="006C2E76">
              <w:rPr>
                <w:rStyle w:val="Strong"/>
                <w:rFonts w:cs="Times New Roman"/>
                <w:color w:val="auto"/>
                <w:sz w:val="24"/>
                <w:szCs w:val="24"/>
              </w:rPr>
              <w:t xml:space="preserve"> </w:t>
            </w:r>
            <w:proofErr w:type="spellStart"/>
            <w:r w:rsidRPr="006C2E76">
              <w:rPr>
                <w:rStyle w:val="Strong"/>
                <w:rFonts w:cs="Times New Roman"/>
                <w:color w:val="auto"/>
                <w:sz w:val="24"/>
                <w:szCs w:val="24"/>
              </w:rPr>
              <w:t>tính</w:t>
            </w:r>
            <w:proofErr w:type="spellEnd"/>
          </w:p>
          <w:p w14:paraId="2DB245F7" w14:textId="3DD6CF81" w:rsidR="0094128B" w:rsidRPr="006C2E76" w:rsidRDefault="0094128B" w:rsidP="006F2DB1">
            <w:pPr>
              <w:ind w:right="-896"/>
              <w:rPr>
                <w:rFonts w:cs="Times New Roman"/>
                <w:color w:val="auto"/>
                <w:sz w:val="24"/>
                <w:szCs w:val="24"/>
              </w:rPr>
            </w:pPr>
          </w:p>
        </w:tc>
        <w:tc>
          <w:tcPr>
            <w:tcW w:w="3260" w:type="dxa"/>
            <w:shd w:val="clear" w:color="auto" w:fill="1B365D"/>
          </w:tcPr>
          <w:p w14:paraId="2B32DE03" w14:textId="1F44E698" w:rsidR="0094128B" w:rsidRPr="006C2E76" w:rsidRDefault="0094128B">
            <w:pPr>
              <w:rPr>
                <w:rFonts w:cs="Times New Roman"/>
                <w:color w:val="auto"/>
                <w:sz w:val="24"/>
                <w:szCs w:val="24"/>
                <w:lang w:val="vi-VN"/>
              </w:rPr>
            </w:pPr>
            <w:r w:rsidRPr="006C2E76">
              <w:rPr>
                <w:rFonts w:cs="Times New Roman"/>
                <w:color w:val="auto"/>
                <w:sz w:val="24"/>
                <w:szCs w:val="24"/>
              </w:rPr>
              <w:t>Testing (</w:t>
            </w:r>
            <w:proofErr w:type="spellStart"/>
            <w:r w:rsidRPr="006C2E76">
              <w:rPr>
                <w:rFonts w:cs="Times New Roman"/>
                <w:color w:val="auto"/>
                <w:sz w:val="24"/>
                <w:szCs w:val="24"/>
              </w:rPr>
              <w:t>Kiểm</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thử</w:t>
            </w:r>
            <w:proofErr w:type="spellEnd"/>
            <w:r w:rsidRPr="006C2E76">
              <w:rPr>
                <w:rFonts w:cs="Times New Roman"/>
                <w:color w:val="auto"/>
                <w:sz w:val="24"/>
                <w:szCs w:val="24"/>
              </w:rPr>
              <w:t>)</w:t>
            </w:r>
          </w:p>
        </w:tc>
        <w:tc>
          <w:tcPr>
            <w:tcW w:w="3827" w:type="dxa"/>
            <w:shd w:val="clear" w:color="auto" w:fill="1B365D"/>
          </w:tcPr>
          <w:p w14:paraId="597BE54A" w14:textId="3E20D8F9" w:rsidR="0094128B" w:rsidRPr="006C2E76" w:rsidRDefault="0094128B" w:rsidP="0094128B">
            <w:pPr>
              <w:jc w:val="center"/>
              <w:rPr>
                <w:rFonts w:cs="Times New Roman"/>
                <w:color w:val="auto"/>
                <w:sz w:val="24"/>
                <w:szCs w:val="24"/>
              </w:rPr>
            </w:pPr>
            <w:r w:rsidRPr="006C2E76">
              <w:rPr>
                <w:rFonts w:cs="Times New Roman"/>
                <w:color w:val="auto"/>
                <w:sz w:val="24"/>
                <w:szCs w:val="24"/>
              </w:rPr>
              <w:t>Debugging (</w:t>
            </w:r>
            <w:proofErr w:type="spellStart"/>
            <w:r w:rsidRPr="006C2E76">
              <w:rPr>
                <w:rFonts w:cs="Times New Roman"/>
                <w:color w:val="auto"/>
                <w:sz w:val="24"/>
                <w:szCs w:val="24"/>
              </w:rPr>
              <w:t>Gỡ</w:t>
            </w:r>
            <w:proofErr w:type="spellEnd"/>
            <w:r w:rsidRPr="006C2E76">
              <w:rPr>
                <w:rFonts w:cs="Times New Roman"/>
                <w:color w:val="auto"/>
                <w:sz w:val="24"/>
                <w:szCs w:val="24"/>
              </w:rPr>
              <w:t xml:space="preserve"> </w:t>
            </w:r>
            <w:proofErr w:type="spellStart"/>
            <w:r w:rsidRPr="006C2E76">
              <w:rPr>
                <w:rFonts w:cs="Times New Roman"/>
                <w:color w:val="auto"/>
                <w:sz w:val="24"/>
                <w:szCs w:val="24"/>
              </w:rPr>
              <w:t>lỗi</w:t>
            </w:r>
            <w:proofErr w:type="spellEnd"/>
            <w:r w:rsidRPr="006C2E76">
              <w:rPr>
                <w:rFonts w:cs="Times New Roman"/>
                <w:color w:val="auto"/>
                <w:sz w:val="24"/>
                <w:szCs w:val="24"/>
              </w:rPr>
              <w:t>)</w:t>
            </w:r>
          </w:p>
        </w:tc>
      </w:tr>
      <w:tr w:rsidR="0094128B" w:rsidRPr="006C2E76" w14:paraId="10E695C3" w14:textId="77777777" w:rsidTr="006F2DB1">
        <w:tc>
          <w:tcPr>
            <w:tcW w:w="2802" w:type="dxa"/>
            <w:tcMar>
              <w:top w:w="140" w:type="dxa"/>
              <w:left w:w="180" w:type="dxa"/>
              <w:bottom w:w="140" w:type="dxa"/>
              <w:right w:w="180" w:type="dxa"/>
            </w:tcMar>
          </w:tcPr>
          <w:p w14:paraId="7BAA5358" w14:textId="1B99047D" w:rsidR="0094128B" w:rsidRPr="006C2E76" w:rsidRDefault="0094128B">
            <w:pPr>
              <w:rPr>
                <w:rFonts w:cs="Times New Roman"/>
                <w:color w:val="auto"/>
                <w:sz w:val="24"/>
                <w:szCs w:val="24"/>
              </w:rPr>
            </w:pPr>
            <w:proofErr w:type="spellStart"/>
            <w:r w:rsidRPr="006C2E76">
              <w:rPr>
                <w:rFonts w:cs="Times New Roman"/>
                <w:color w:val="auto"/>
                <w:sz w:val="24"/>
                <w:szCs w:val="24"/>
              </w:rPr>
              <w:t>Mục</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đích</w:t>
            </w:r>
            <w:proofErr w:type="spellEnd"/>
            <w:r w:rsidRPr="006C2E76">
              <w:rPr>
                <w:rFonts w:cs="Times New Roman"/>
                <w:color w:val="auto"/>
                <w:sz w:val="24"/>
                <w:szCs w:val="24"/>
              </w:rPr>
              <w:t xml:space="preserve"> </w:t>
            </w:r>
            <w:proofErr w:type="spellStart"/>
            <w:r w:rsidRPr="006C2E76">
              <w:rPr>
                <w:rFonts w:cs="Times New Roman"/>
                <w:color w:val="auto"/>
                <w:sz w:val="24"/>
                <w:szCs w:val="24"/>
              </w:rPr>
              <w:t>cốt</w:t>
            </w:r>
            <w:proofErr w:type="spellEnd"/>
            <w:r w:rsidRPr="006C2E76">
              <w:rPr>
                <w:rFonts w:cs="Times New Roman"/>
                <w:color w:val="auto"/>
                <w:sz w:val="24"/>
                <w:szCs w:val="24"/>
              </w:rPr>
              <w:t xml:space="preserve"> </w:t>
            </w:r>
            <w:proofErr w:type="spellStart"/>
            <w:r w:rsidRPr="006C2E76">
              <w:rPr>
                <w:rFonts w:cs="Times New Roman"/>
                <w:color w:val="auto"/>
                <w:sz w:val="24"/>
                <w:szCs w:val="24"/>
              </w:rPr>
              <w:t>lõi</w:t>
            </w:r>
            <w:proofErr w:type="spellEnd"/>
          </w:p>
        </w:tc>
        <w:tc>
          <w:tcPr>
            <w:tcW w:w="3260" w:type="dxa"/>
            <w:tcMar>
              <w:top w:w="140" w:type="dxa"/>
              <w:left w:w="180" w:type="dxa"/>
              <w:bottom w:w="140" w:type="dxa"/>
              <w:right w:w="180" w:type="dxa"/>
            </w:tcMar>
          </w:tcPr>
          <w:p w14:paraId="504C4EA1" w14:textId="6B0B3221" w:rsidR="0094128B" w:rsidRPr="006C2E76" w:rsidRDefault="0094128B">
            <w:pPr>
              <w:rPr>
                <w:rFonts w:cs="Times New Roman"/>
                <w:color w:val="auto"/>
                <w:sz w:val="24"/>
                <w:szCs w:val="24"/>
              </w:rPr>
            </w:pPr>
            <w:proofErr w:type="spellStart"/>
            <w:r w:rsidRPr="006C2E76">
              <w:rPr>
                <w:rFonts w:cs="Times New Roman"/>
                <w:color w:val="auto"/>
                <w:sz w:val="24"/>
                <w:szCs w:val="24"/>
              </w:rPr>
              <w:t>Tìm</w:t>
            </w:r>
            <w:proofErr w:type="spellEnd"/>
            <w:r w:rsidRPr="006C2E76">
              <w:rPr>
                <w:rFonts w:cs="Times New Roman"/>
                <w:color w:val="auto"/>
                <w:sz w:val="24"/>
                <w:szCs w:val="24"/>
              </w:rPr>
              <w:t xml:space="preserve"> </w:t>
            </w:r>
            <w:proofErr w:type="spellStart"/>
            <w:r w:rsidRPr="006C2E76">
              <w:rPr>
                <w:rFonts w:cs="Times New Roman"/>
                <w:color w:val="auto"/>
                <w:sz w:val="24"/>
                <w:szCs w:val="24"/>
              </w:rPr>
              <w:t>kiếm</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phát</w:t>
            </w:r>
            <w:proofErr w:type="spellEnd"/>
            <w:r w:rsidRPr="006C2E76">
              <w:rPr>
                <w:rFonts w:cs="Times New Roman"/>
                <w:color w:val="auto"/>
                <w:sz w:val="24"/>
                <w:szCs w:val="24"/>
              </w:rPr>
              <w:t xml:space="preserve"> </w:t>
            </w:r>
            <w:proofErr w:type="spellStart"/>
            <w:r w:rsidRPr="006C2E76">
              <w:rPr>
                <w:rFonts w:cs="Times New Roman"/>
                <w:color w:val="auto"/>
                <w:sz w:val="24"/>
                <w:szCs w:val="24"/>
              </w:rPr>
              <w:t>hiện</w:t>
            </w:r>
            <w:proofErr w:type="spellEnd"/>
            <w:r w:rsidRPr="006C2E76">
              <w:rPr>
                <w:rFonts w:cs="Times New Roman"/>
                <w:color w:val="auto"/>
                <w:sz w:val="24"/>
                <w:szCs w:val="24"/>
              </w:rPr>
              <w:t xml:space="preserve"> </w:t>
            </w:r>
            <w:proofErr w:type="spellStart"/>
            <w:r w:rsidRPr="006C2E76">
              <w:rPr>
                <w:rFonts w:cs="Times New Roman"/>
                <w:color w:val="auto"/>
                <w:sz w:val="24"/>
                <w:szCs w:val="24"/>
              </w:rPr>
              <w:t>khuyết</w:t>
            </w:r>
            <w:proofErr w:type="spellEnd"/>
            <w:r w:rsidRPr="006C2E76">
              <w:rPr>
                <w:rFonts w:cs="Times New Roman"/>
                <w:color w:val="auto"/>
                <w:sz w:val="24"/>
                <w:szCs w:val="24"/>
              </w:rPr>
              <w:t xml:space="preserve"> </w:t>
            </w:r>
            <w:proofErr w:type="spellStart"/>
            <w:r w:rsidRPr="006C2E76">
              <w:rPr>
                <w:rFonts w:cs="Times New Roman"/>
                <w:color w:val="auto"/>
                <w:sz w:val="24"/>
                <w:szCs w:val="24"/>
              </w:rPr>
              <w:t>tật</w:t>
            </w:r>
            <w:proofErr w:type="spellEnd"/>
            <w:r w:rsidRPr="006C2E76">
              <w:rPr>
                <w:rFonts w:cs="Times New Roman"/>
                <w:color w:val="auto"/>
                <w:sz w:val="24"/>
                <w:szCs w:val="24"/>
              </w:rPr>
              <w:t xml:space="preserve"> </w:t>
            </w:r>
            <w:proofErr w:type="spellStart"/>
            <w:r w:rsidRPr="006C2E76">
              <w:rPr>
                <w:rFonts w:cs="Times New Roman"/>
                <w:color w:val="auto"/>
                <w:sz w:val="24"/>
                <w:szCs w:val="24"/>
              </w:rPr>
              <w:t>và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đo</w:t>
            </w:r>
            <w:proofErr w:type="spellEnd"/>
            <w:r w:rsidRPr="006C2E76">
              <w:rPr>
                <w:rFonts w:cs="Times New Roman"/>
                <w:color w:val="auto"/>
                <w:sz w:val="24"/>
                <w:szCs w:val="24"/>
              </w:rPr>
              <w:t xml:space="preserve"> </w:t>
            </w:r>
            <w:proofErr w:type="spellStart"/>
            <w:r w:rsidRPr="006C2E76">
              <w:rPr>
                <w:rFonts w:cs="Times New Roman"/>
                <w:color w:val="auto"/>
                <w:sz w:val="24"/>
                <w:szCs w:val="24"/>
              </w:rPr>
              <w:t>lường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mức</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độ</w:t>
            </w:r>
            <w:proofErr w:type="spellEnd"/>
            <w:r w:rsidRPr="006C2E76">
              <w:rPr>
                <w:rFonts w:cs="Times New Roman"/>
                <w:color w:val="auto"/>
                <w:sz w:val="24"/>
                <w:szCs w:val="24"/>
              </w:rPr>
              <w:t xml:space="preserve"> </w:t>
            </w:r>
            <w:proofErr w:type="spellStart"/>
            <w:r w:rsidRPr="006C2E76">
              <w:rPr>
                <w:rFonts w:cs="Times New Roman"/>
                <w:color w:val="auto"/>
                <w:sz w:val="24"/>
                <w:szCs w:val="24"/>
              </w:rPr>
              <w:t>chất</w:t>
            </w:r>
            <w:proofErr w:type="spellEnd"/>
            <w:r w:rsidRPr="006C2E76">
              <w:rPr>
                <w:rFonts w:cs="Times New Roman"/>
                <w:color w:val="auto"/>
                <w:sz w:val="24"/>
                <w:szCs w:val="24"/>
              </w:rPr>
              <w:t xml:space="preserve"> </w:t>
            </w:r>
            <w:proofErr w:type="spellStart"/>
            <w:r w:rsidRPr="006C2E76">
              <w:rPr>
                <w:rFonts w:cs="Times New Roman"/>
                <w:color w:val="auto"/>
                <w:sz w:val="24"/>
                <w:szCs w:val="24"/>
              </w:rPr>
              <w:t>lượng</w:t>
            </w:r>
            <w:proofErr w:type="spellEnd"/>
          </w:p>
        </w:tc>
        <w:tc>
          <w:tcPr>
            <w:tcW w:w="3827" w:type="dxa"/>
            <w:tcMar>
              <w:top w:w="140" w:type="dxa"/>
              <w:left w:w="180" w:type="dxa"/>
              <w:bottom w:w="140" w:type="dxa"/>
              <w:right w:w="180" w:type="dxa"/>
            </w:tcMar>
          </w:tcPr>
          <w:p w14:paraId="1A71537A" w14:textId="291FE562" w:rsidR="0094128B" w:rsidRPr="006C2E76" w:rsidRDefault="0094128B">
            <w:pPr>
              <w:rPr>
                <w:rFonts w:cs="Times New Roman"/>
                <w:color w:val="auto"/>
                <w:sz w:val="24"/>
                <w:szCs w:val="24"/>
              </w:rPr>
            </w:pPr>
            <w:proofErr w:type="spellStart"/>
            <w:r w:rsidRPr="006C2E76">
              <w:rPr>
                <w:rFonts w:cs="Times New Roman"/>
                <w:color w:val="auto"/>
                <w:sz w:val="24"/>
                <w:szCs w:val="24"/>
              </w:rPr>
              <w:t>Xác</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định</w:t>
            </w:r>
            <w:proofErr w:type="spellEnd"/>
            <w:r w:rsidRPr="006C2E76">
              <w:rPr>
                <w:rFonts w:cs="Times New Roman"/>
                <w:color w:val="auto"/>
                <w:sz w:val="24"/>
                <w:szCs w:val="24"/>
              </w:rPr>
              <w:t xml:space="preserve"> </w:t>
            </w:r>
            <w:proofErr w:type="spellStart"/>
            <w:r w:rsidRPr="006C2E76">
              <w:rPr>
                <w:rFonts w:cs="Times New Roman"/>
                <w:color w:val="auto"/>
                <w:sz w:val="24"/>
                <w:szCs w:val="24"/>
              </w:rPr>
              <w:t>vị</w:t>
            </w:r>
            <w:proofErr w:type="spellEnd"/>
            <w:r w:rsidRPr="006C2E76">
              <w:rPr>
                <w:rFonts w:cs="Times New Roman"/>
                <w:color w:val="auto"/>
                <w:sz w:val="24"/>
                <w:szCs w:val="24"/>
              </w:rPr>
              <w:t xml:space="preserve"> </w:t>
            </w:r>
            <w:proofErr w:type="spellStart"/>
            <w:r w:rsidRPr="006C2E76">
              <w:rPr>
                <w:rFonts w:cs="Times New Roman"/>
                <w:color w:val="auto"/>
                <w:sz w:val="24"/>
                <w:szCs w:val="24"/>
              </w:rPr>
              <w:t>trí</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phân</w:t>
            </w:r>
            <w:proofErr w:type="spellEnd"/>
            <w:r w:rsidRPr="006C2E76">
              <w:rPr>
                <w:rFonts w:cs="Times New Roman"/>
                <w:color w:val="auto"/>
                <w:sz w:val="24"/>
                <w:szCs w:val="24"/>
              </w:rPr>
              <w:t xml:space="preserve"> </w:t>
            </w:r>
            <w:proofErr w:type="spellStart"/>
            <w:r w:rsidRPr="006C2E76">
              <w:rPr>
                <w:rFonts w:cs="Times New Roman"/>
                <w:color w:val="auto"/>
                <w:sz w:val="24"/>
                <w:szCs w:val="24"/>
              </w:rPr>
              <w:t>tích</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nguyên</w:t>
            </w:r>
            <w:proofErr w:type="spellEnd"/>
            <w:r w:rsidRPr="006C2E76">
              <w:rPr>
                <w:rFonts w:cs="Times New Roman"/>
                <w:color w:val="auto"/>
                <w:sz w:val="24"/>
                <w:szCs w:val="24"/>
              </w:rPr>
              <w:t xml:space="preserve"> </w:t>
            </w:r>
            <w:proofErr w:type="spellStart"/>
            <w:r w:rsidRPr="006C2E76">
              <w:rPr>
                <w:rFonts w:cs="Times New Roman"/>
                <w:color w:val="auto"/>
                <w:sz w:val="24"/>
                <w:szCs w:val="24"/>
              </w:rPr>
              <w:t>nhân</w:t>
            </w:r>
            <w:proofErr w:type="spellEnd"/>
            <w:r w:rsidRPr="006C2E76">
              <w:rPr>
                <w:rFonts w:cs="Times New Roman"/>
                <w:color w:val="auto"/>
                <w:sz w:val="24"/>
                <w:szCs w:val="24"/>
              </w:rPr>
              <w:t xml:space="preserve"> </w:t>
            </w:r>
            <w:proofErr w:type="spellStart"/>
            <w:r w:rsidRPr="006C2E76">
              <w:rPr>
                <w:rFonts w:cs="Times New Roman"/>
                <w:color w:val="auto"/>
                <w:sz w:val="24"/>
                <w:szCs w:val="24"/>
              </w:rPr>
              <w:t>gốc</w:t>
            </w:r>
            <w:proofErr w:type="spellEnd"/>
            <w:r w:rsidRPr="006C2E76">
              <w:rPr>
                <w:rFonts w:cs="Times New Roman"/>
                <w:color w:val="auto"/>
                <w:sz w:val="24"/>
                <w:szCs w:val="24"/>
              </w:rPr>
              <w:t xml:space="preserve"> </w:t>
            </w:r>
            <w:proofErr w:type="spellStart"/>
            <w:r w:rsidRPr="006C2E76">
              <w:rPr>
                <w:rFonts w:cs="Times New Roman"/>
                <w:color w:val="auto"/>
                <w:sz w:val="24"/>
                <w:szCs w:val="24"/>
              </w:rPr>
              <w:t>và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loại</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bỏ</w:t>
            </w:r>
            <w:proofErr w:type="spellEnd"/>
            <w:r w:rsidRPr="006C2E76">
              <w:rPr>
                <w:rFonts w:cs="Times New Roman"/>
                <w:color w:val="auto"/>
                <w:sz w:val="24"/>
                <w:szCs w:val="24"/>
              </w:rPr>
              <w:t xml:space="preserve"> </w:t>
            </w:r>
            <w:proofErr w:type="spellStart"/>
            <w:r w:rsidRPr="006C2E76">
              <w:rPr>
                <w:rFonts w:cs="Times New Roman"/>
                <w:color w:val="auto"/>
                <w:sz w:val="24"/>
                <w:szCs w:val="24"/>
              </w:rPr>
              <w:t>lỗi</w:t>
            </w:r>
            <w:proofErr w:type="spellEnd"/>
          </w:p>
        </w:tc>
      </w:tr>
      <w:tr w:rsidR="0094128B" w:rsidRPr="006C2E76" w14:paraId="3F351FF4" w14:textId="77777777" w:rsidTr="006F2DB1">
        <w:tc>
          <w:tcPr>
            <w:tcW w:w="2802" w:type="dxa"/>
            <w:tcMar>
              <w:top w:w="140" w:type="dxa"/>
              <w:left w:w="180" w:type="dxa"/>
              <w:bottom w:w="140" w:type="dxa"/>
              <w:right w:w="180" w:type="dxa"/>
            </w:tcMar>
          </w:tcPr>
          <w:p w14:paraId="790C04EC" w14:textId="15C070BF" w:rsidR="0094128B" w:rsidRPr="006C2E76" w:rsidRDefault="0094128B">
            <w:pPr>
              <w:rPr>
                <w:rFonts w:cs="Times New Roman"/>
                <w:color w:val="auto"/>
                <w:sz w:val="24"/>
                <w:szCs w:val="24"/>
              </w:rPr>
            </w:pPr>
            <w:proofErr w:type="spellStart"/>
            <w:r w:rsidRPr="006C2E76">
              <w:rPr>
                <w:rFonts w:cs="Times New Roman"/>
                <w:color w:val="auto"/>
                <w:sz w:val="24"/>
                <w:szCs w:val="24"/>
              </w:rPr>
              <w:t>Người</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thực</w:t>
            </w:r>
            <w:proofErr w:type="spellEnd"/>
            <w:r w:rsidRPr="006C2E76">
              <w:rPr>
                <w:rFonts w:cs="Times New Roman"/>
                <w:color w:val="auto"/>
                <w:sz w:val="24"/>
                <w:szCs w:val="24"/>
              </w:rPr>
              <w:t xml:space="preserve"> </w:t>
            </w:r>
            <w:proofErr w:type="spellStart"/>
            <w:r w:rsidRPr="006C2E76">
              <w:rPr>
                <w:rFonts w:cs="Times New Roman"/>
                <w:color w:val="auto"/>
                <w:sz w:val="24"/>
                <w:szCs w:val="24"/>
              </w:rPr>
              <w:t>hiện</w:t>
            </w:r>
            <w:proofErr w:type="spellEnd"/>
          </w:p>
        </w:tc>
        <w:tc>
          <w:tcPr>
            <w:tcW w:w="3260" w:type="dxa"/>
            <w:tcMar>
              <w:top w:w="140" w:type="dxa"/>
              <w:left w:w="180" w:type="dxa"/>
              <w:bottom w:w="140" w:type="dxa"/>
              <w:right w:w="180" w:type="dxa"/>
            </w:tcMar>
          </w:tcPr>
          <w:p w14:paraId="5D25BC95" w14:textId="60D6E7FB" w:rsidR="0094128B" w:rsidRPr="006C2E76" w:rsidRDefault="0094128B">
            <w:pPr>
              <w:rPr>
                <w:rFonts w:cs="Times New Roman"/>
                <w:color w:val="auto"/>
                <w:sz w:val="24"/>
                <w:szCs w:val="24"/>
              </w:rPr>
            </w:pPr>
            <w:proofErr w:type="spellStart"/>
            <w:r w:rsidRPr="006C2E76">
              <w:rPr>
                <w:rFonts w:cs="Times New Roman"/>
                <w:color w:val="auto"/>
                <w:sz w:val="24"/>
                <w:szCs w:val="24"/>
              </w:rPr>
              <w:t>Kiểm</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thử</w:t>
            </w:r>
            <w:proofErr w:type="spellEnd"/>
            <w:r w:rsidRPr="006C2E76">
              <w:rPr>
                <w:rFonts w:cs="Times New Roman"/>
                <w:color w:val="auto"/>
                <w:sz w:val="24"/>
                <w:szCs w:val="24"/>
              </w:rPr>
              <w:t xml:space="preserve"> </w:t>
            </w:r>
            <w:proofErr w:type="spellStart"/>
            <w:r w:rsidRPr="006C2E76">
              <w:rPr>
                <w:rFonts w:cs="Times New Roman"/>
                <w:color w:val="auto"/>
                <w:sz w:val="24"/>
                <w:szCs w:val="24"/>
              </w:rPr>
              <w:t>viên</w:t>
            </w:r>
            <w:proofErr w:type="spellEnd"/>
            <w:r w:rsidRPr="006C2E76">
              <w:rPr>
                <w:rFonts w:cs="Times New Roman"/>
                <w:color w:val="auto"/>
                <w:sz w:val="24"/>
                <w:szCs w:val="24"/>
              </w:rPr>
              <w:t xml:space="preserve"> (Tester) </w:t>
            </w:r>
            <w:proofErr w:type="spellStart"/>
            <w:r w:rsidRPr="006C2E76">
              <w:rPr>
                <w:rFonts w:cs="Times New Roman"/>
                <w:color w:val="auto"/>
                <w:sz w:val="24"/>
                <w:szCs w:val="24"/>
              </w:rPr>
              <w:t>độc</w:t>
            </w:r>
            <w:proofErr w:type="spellEnd"/>
            <w:r w:rsidRPr="006C2E76">
              <w:rPr>
                <w:rFonts w:cs="Times New Roman"/>
                <w:color w:val="auto"/>
                <w:sz w:val="24"/>
                <w:szCs w:val="24"/>
              </w:rPr>
              <w:t xml:space="preserve"> </w:t>
            </w:r>
            <w:proofErr w:type="spellStart"/>
            <w:r w:rsidRPr="006C2E76">
              <w:rPr>
                <w:rFonts w:cs="Times New Roman"/>
                <w:color w:val="auto"/>
                <w:sz w:val="24"/>
                <w:szCs w:val="24"/>
              </w:rPr>
              <w:t>lập</w:t>
            </w:r>
            <w:proofErr w:type="spellEnd"/>
            <w:r w:rsidRPr="006C2E76">
              <w:rPr>
                <w:rFonts w:cs="Times New Roman"/>
                <w:color w:val="auto"/>
                <w:sz w:val="24"/>
                <w:szCs w:val="24"/>
              </w:rPr>
              <w:t xml:space="preserve"> </w:t>
            </w:r>
            <w:proofErr w:type="spellStart"/>
            <w:r w:rsidRPr="006C2E76">
              <w:rPr>
                <w:rFonts w:cs="Times New Roman"/>
                <w:color w:val="auto"/>
                <w:sz w:val="24"/>
                <w:szCs w:val="24"/>
              </w:rPr>
              <w:t>nhằm</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bảo</w:t>
            </w:r>
            <w:proofErr w:type="spellEnd"/>
            <w:r w:rsidRPr="006C2E76">
              <w:rPr>
                <w:rFonts w:cs="Times New Roman"/>
                <w:color w:val="auto"/>
                <w:sz w:val="24"/>
                <w:szCs w:val="24"/>
              </w:rPr>
              <w:t xml:space="preserve"> </w:t>
            </w:r>
            <w:proofErr w:type="spellStart"/>
            <w:r w:rsidRPr="006C2E76">
              <w:rPr>
                <w:rFonts w:cs="Times New Roman"/>
                <w:color w:val="auto"/>
                <w:sz w:val="24"/>
                <w:szCs w:val="24"/>
              </w:rPr>
              <w:t>toàn</w:t>
            </w:r>
            <w:proofErr w:type="spellEnd"/>
            <w:r w:rsidRPr="006C2E76">
              <w:rPr>
                <w:rFonts w:cs="Times New Roman"/>
                <w:color w:val="auto"/>
                <w:sz w:val="24"/>
                <w:szCs w:val="24"/>
              </w:rPr>
              <w:t xml:space="preserve"> </w:t>
            </w:r>
            <w:proofErr w:type="spellStart"/>
            <w:r w:rsidRPr="006C2E76">
              <w:rPr>
                <w:rFonts w:cs="Times New Roman"/>
                <w:color w:val="auto"/>
                <w:sz w:val="24"/>
                <w:szCs w:val="24"/>
              </w:rPr>
              <w:t>tính</w:t>
            </w:r>
            <w:proofErr w:type="spellEnd"/>
            <w:r w:rsidRPr="006C2E76">
              <w:rPr>
                <w:rFonts w:cs="Times New Roman"/>
                <w:color w:val="auto"/>
                <w:sz w:val="24"/>
                <w:szCs w:val="24"/>
              </w:rPr>
              <w:t xml:space="preserve"> </w:t>
            </w:r>
            <w:proofErr w:type="spellStart"/>
            <w:r w:rsidRPr="006C2E76">
              <w:rPr>
                <w:rFonts w:cs="Times New Roman"/>
                <w:color w:val="auto"/>
                <w:sz w:val="24"/>
                <w:szCs w:val="24"/>
              </w:rPr>
              <w:t>khách</w:t>
            </w:r>
            <w:proofErr w:type="spellEnd"/>
            <w:r w:rsidRPr="006C2E76">
              <w:rPr>
                <w:rFonts w:cs="Times New Roman"/>
                <w:color w:val="auto"/>
                <w:sz w:val="24"/>
                <w:szCs w:val="24"/>
              </w:rPr>
              <w:t xml:space="preserve"> </w:t>
            </w:r>
            <w:proofErr w:type="spellStart"/>
            <w:r w:rsidRPr="006C2E76">
              <w:rPr>
                <w:rFonts w:cs="Times New Roman"/>
                <w:color w:val="auto"/>
                <w:sz w:val="24"/>
                <w:szCs w:val="24"/>
              </w:rPr>
              <w:t>quan</w:t>
            </w:r>
            <w:proofErr w:type="spellEnd"/>
          </w:p>
        </w:tc>
        <w:tc>
          <w:tcPr>
            <w:tcW w:w="3827" w:type="dxa"/>
            <w:tcMar>
              <w:top w:w="140" w:type="dxa"/>
              <w:left w:w="180" w:type="dxa"/>
              <w:bottom w:w="140" w:type="dxa"/>
              <w:right w:w="180" w:type="dxa"/>
            </w:tcMar>
          </w:tcPr>
          <w:p w14:paraId="0BC07ADF" w14:textId="5615A84F" w:rsidR="0094128B" w:rsidRPr="006C2E76" w:rsidRDefault="0094128B">
            <w:pPr>
              <w:rPr>
                <w:rFonts w:cs="Times New Roman"/>
                <w:color w:val="auto"/>
                <w:sz w:val="24"/>
                <w:szCs w:val="24"/>
              </w:rPr>
            </w:pPr>
            <w:proofErr w:type="spellStart"/>
            <w:r w:rsidRPr="006C2E76">
              <w:rPr>
                <w:rFonts w:cs="Times New Roman"/>
                <w:color w:val="auto"/>
                <w:sz w:val="24"/>
                <w:szCs w:val="24"/>
              </w:rPr>
              <w:t>Lập</w:t>
            </w:r>
            <w:proofErr w:type="spellEnd"/>
            <w:r w:rsidRPr="006C2E76">
              <w:rPr>
                <w:rFonts w:cs="Times New Roman"/>
                <w:color w:val="auto"/>
                <w:sz w:val="24"/>
                <w:szCs w:val="24"/>
              </w:rPr>
              <w:t xml:space="preserve"> </w:t>
            </w:r>
            <w:proofErr w:type="spellStart"/>
            <w:r w:rsidRPr="006C2E76">
              <w:rPr>
                <w:rFonts w:cs="Times New Roman"/>
                <w:color w:val="auto"/>
                <w:sz w:val="24"/>
                <w:szCs w:val="24"/>
              </w:rPr>
              <w:t>trình</w:t>
            </w:r>
            <w:proofErr w:type="spellEnd"/>
            <w:r w:rsidRPr="006C2E76">
              <w:rPr>
                <w:rFonts w:cs="Times New Roman"/>
                <w:color w:val="auto"/>
                <w:sz w:val="24"/>
                <w:szCs w:val="24"/>
              </w:rPr>
              <w:t xml:space="preserve"> </w:t>
            </w:r>
            <w:proofErr w:type="spellStart"/>
            <w:r w:rsidRPr="006C2E76">
              <w:rPr>
                <w:rFonts w:cs="Times New Roman"/>
                <w:color w:val="auto"/>
                <w:sz w:val="24"/>
                <w:szCs w:val="24"/>
              </w:rPr>
              <w:t>viên</w:t>
            </w:r>
            <w:proofErr w:type="spellEnd"/>
            <w:r w:rsidRPr="006C2E76">
              <w:rPr>
                <w:rFonts w:cs="Times New Roman"/>
                <w:color w:val="auto"/>
                <w:sz w:val="24"/>
                <w:szCs w:val="24"/>
              </w:rPr>
              <w:t xml:space="preserve"> (Developer) </w:t>
            </w:r>
            <w:proofErr w:type="spellStart"/>
            <w:r w:rsidRPr="006C2E76">
              <w:rPr>
                <w:rFonts w:cs="Times New Roman"/>
                <w:color w:val="auto"/>
                <w:sz w:val="24"/>
                <w:szCs w:val="24"/>
              </w:rPr>
              <w:t>sở</w:t>
            </w:r>
            <w:proofErr w:type="spellEnd"/>
            <w:r w:rsidRPr="006C2E76">
              <w:rPr>
                <w:rFonts w:cs="Times New Roman"/>
                <w:color w:val="auto"/>
                <w:sz w:val="24"/>
                <w:szCs w:val="24"/>
              </w:rPr>
              <w:t xml:space="preserve"> </w:t>
            </w:r>
            <w:proofErr w:type="spellStart"/>
            <w:r w:rsidRPr="006C2E76">
              <w:rPr>
                <w:rFonts w:cs="Times New Roman"/>
                <w:color w:val="auto"/>
                <w:sz w:val="24"/>
                <w:szCs w:val="24"/>
              </w:rPr>
              <w:t>hữu</w:t>
            </w:r>
            <w:proofErr w:type="spellEnd"/>
            <w:r w:rsidRPr="006C2E76">
              <w:rPr>
                <w:rFonts w:cs="Times New Roman"/>
                <w:color w:val="auto"/>
                <w:sz w:val="24"/>
                <w:szCs w:val="24"/>
              </w:rPr>
              <w:t xml:space="preserve"> </w:t>
            </w:r>
            <w:proofErr w:type="spellStart"/>
            <w:r w:rsidRPr="006C2E76">
              <w:rPr>
                <w:rFonts w:cs="Times New Roman"/>
                <w:color w:val="auto"/>
                <w:sz w:val="24"/>
                <w:szCs w:val="24"/>
              </w:rPr>
              <w:t>và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có</w:t>
            </w:r>
            <w:proofErr w:type="spellEnd"/>
            <w:r w:rsidRPr="006C2E76">
              <w:rPr>
                <w:rFonts w:cs="Times New Roman"/>
                <w:color w:val="auto"/>
                <w:sz w:val="24"/>
                <w:szCs w:val="24"/>
              </w:rPr>
              <w:t xml:space="preserve"> </w:t>
            </w:r>
            <w:proofErr w:type="spellStart"/>
            <w:r w:rsidRPr="006C2E76">
              <w:rPr>
                <w:rFonts w:cs="Times New Roman"/>
                <w:color w:val="auto"/>
                <w:sz w:val="24"/>
                <w:szCs w:val="24"/>
              </w:rPr>
              <w:t>quyền</w:t>
            </w:r>
            <w:proofErr w:type="spellEnd"/>
            <w:r w:rsidRPr="006C2E76">
              <w:rPr>
                <w:rFonts w:cs="Times New Roman"/>
                <w:color w:val="auto"/>
                <w:sz w:val="24"/>
                <w:szCs w:val="24"/>
              </w:rPr>
              <w:t xml:space="preserve"> </w:t>
            </w:r>
            <w:proofErr w:type="spellStart"/>
            <w:r w:rsidRPr="006C2E76">
              <w:rPr>
                <w:rFonts w:cs="Times New Roman"/>
                <w:color w:val="auto"/>
                <w:sz w:val="24"/>
                <w:szCs w:val="24"/>
              </w:rPr>
              <w:t>sửa</w:t>
            </w:r>
            <w:proofErr w:type="spellEnd"/>
            <w:r w:rsidRPr="006C2E76">
              <w:rPr>
                <w:rFonts w:cs="Times New Roman"/>
                <w:color w:val="auto"/>
                <w:sz w:val="24"/>
                <w:szCs w:val="24"/>
              </w:rPr>
              <w:t xml:space="preserve"> </w:t>
            </w:r>
            <w:proofErr w:type="spellStart"/>
            <w:r w:rsidRPr="006C2E76">
              <w:rPr>
                <w:rFonts w:cs="Times New Roman"/>
                <w:color w:val="auto"/>
                <w:sz w:val="24"/>
                <w:szCs w:val="24"/>
              </w:rPr>
              <w:t>mã</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nguồn</w:t>
            </w:r>
            <w:proofErr w:type="spellEnd"/>
            <w:r w:rsidRPr="006C2E76">
              <w:rPr>
                <w:rFonts w:cs="Times New Roman"/>
                <w:color w:val="auto"/>
                <w:sz w:val="24"/>
                <w:szCs w:val="24"/>
              </w:rPr>
              <w:t>.</w:t>
            </w:r>
          </w:p>
        </w:tc>
      </w:tr>
      <w:tr w:rsidR="0094128B" w:rsidRPr="006C2E76" w14:paraId="65D196C1" w14:textId="77777777" w:rsidTr="006F2DB1">
        <w:tc>
          <w:tcPr>
            <w:tcW w:w="2802" w:type="dxa"/>
            <w:tcMar>
              <w:top w:w="140" w:type="dxa"/>
              <w:left w:w="180" w:type="dxa"/>
              <w:bottom w:w="140" w:type="dxa"/>
              <w:right w:w="180" w:type="dxa"/>
            </w:tcMar>
          </w:tcPr>
          <w:p w14:paraId="665B6F99" w14:textId="05CB7788" w:rsidR="0094128B" w:rsidRPr="006C2E76" w:rsidRDefault="0094128B" w:rsidP="0094128B">
            <w:pPr>
              <w:rPr>
                <w:rFonts w:cs="Times New Roman"/>
                <w:color w:val="auto"/>
                <w:sz w:val="24"/>
                <w:szCs w:val="24"/>
              </w:rPr>
            </w:pPr>
            <w:proofErr w:type="spellStart"/>
            <w:r w:rsidRPr="006C2E76">
              <w:rPr>
                <w:rFonts w:cs="Times New Roman"/>
                <w:color w:val="auto"/>
                <w:sz w:val="24"/>
                <w:szCs w:val="24"/>
              </w:rPr>
              <w:t>Sản</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phẩm</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đầu</w:t>
            </w:r>
            <w:proofErr w:type="spellEnd"/>
            <w:r w:rsidRPr="006C2E76">
              <w:rPr>
                <w:rFonts w:cs="Times New Roman"/>
                <w:color w:val="auto"/>
                <w:sz w:val="24"/>
                <w:szCs w:val="24"/>
              </w:rPr>
              <w:t xml:space="preserve"> </w:t>
            </w:r>
            <w:proofErr w:type="spellStart"/>
            <w:r w:rsidRPr="006C2E76">
              <w:rPr>
                <w:rFonts w:cs="Times New Roman"/>
                <w:color w:val="auto"/>
                <w:sz w:val="24"/>
                <w:szCs w:val="24"/>
              </w:rPr>
              <w:t>ra</w:t>
            </w:r>
            <w:proofErr w:type="spellEnd"/>
          </w:p>
        </w:tc>
        <w:tc>
          <w:tcPr>
            <w:tcW w:w="3260" w:type="dxa"/>
            <w:tcMar>
              <w:top w:w="140" w:type="dxa"/>
              <w:left w:w="180" w:type="dxa"/>
              <w:bottom w:w="140" w:type="dxa"/>
              <w:right w:w="180" w:type="dxa"/>
            </w:tcMar>
          </w:tcPr>
          <w:p w14:paraId="5CD52762" w14:textId="055C5470" w:rsidR="0094128B" w:rsidRPr="006C2E76" w:rsidRDefault="0094128B" w:rsidP="0094128B">
            <w:pPr>
              <w:rPr>
                <w:rFonts w:cs="Times New Roman"/>
                <w:color w:val="auto"/>
                <w:sz w:val="24"/>
                <w:szCs w:val="24"/>
              </w:rPr>
            </w:pPr>
            <w:r w:rsidRPr="006C2E76">
              <w:rPr>
                <w:rFonts w:cs="Times New Roman"/>
                <w:color w:val="auto"/>
                <w:sz w:val="24"/>
                <w:szCs w:val="24"/>
              </w:rPr>
              <w:t xml:space="preserve">Báo </w:t>
            </w:r>
            <w:proofErr w:type="spellStart"/>
            <w:r w:rsidRPr="006C2E76">
              <w:rPr>
                <w:rFonts w:cs="Times New Roman"/>
                <w:color w:val="auto"/>
                <w:sz w:val="24"/>
                <w:szCs w:val="24"/>
              </w:rPr>
              <w:t>cáo</w:t>
            </w:r>
            <w:proofErr w:type="spellEnd"/>
            <w:r w:rsidRPr="006C2E76">
              <w:rPr>
                <w:rFonts w:cs="Times New Roman"/>
                <w:color w:val="auto"/>
                <w:sz w:val="24"/>
                <w:szCs w:val="24"/>
              </w:rPr>
              <w:t xml:space="preserve"> </w:t>
            </w:r>
            <w:proofErr w:type="spellStart"/>
            <w:r w:rsidRPr="006C2E76">
              <w:rPr>
                <w:rFonts w:cs="Times New Roman"/>
                <w:color w:val="auto"/>
                <w:sz w:val="24"/>
                <w:szCs w:val="24"/>
              </w:rPr>
              <w:t>lỗi</w:t>
            </w:r>
            <w:proofErr w:type="spellEnd"/>
            <w:r w:rsidRPr="006C2E76">
              <w:rPr>
                <w:rFonts w:cs="Times New Roman"/>
                <w:color w:val="auto"/>
                <w:sz w:val="24"/>
                <w:szCs w:val="24"/>
              </w:rPr>
              <w:t xml:space="preserve"> (Defect Report), Nhật </w:t>
            </w:r>
            <w:proofErr w:type="spellStart"/>
            <w:r w:rsidRPr="006C2E76">
              <w:rPr>
                <w:rFonts w:cs="Times New Roman"/>
                <w:color w:val="auto"/>
                <w:sz w:val="24"/>
                <w:szCs w:val="24"/>
              </w:rPr>
              <w:t>ký</w:t>
            </w:r>
            <w:proofErr w:type="spellEnd"/>
            <w:r w:rsidRPr="006C2E76">
              <w:rPr>
                <w:rFonts w:cs="Times New Roman"/>
                <w:color w:val="auto"/>
                <w:sz w:val="24"/>
                <w:szCs w:val="24"/>
              </w:rPr>
              <w:t xml:space="preserve"> </w:t>
            </w:r>
            <w:proofErr w:type="spellStart"/>
            <w:r w:rsidRPr="006C2E76">
              <w:rPr>
                <w:rFonts w:cs="Times New Roman"/>
                <w:color w:val="auto"/>
                <w:sz w:val="24"/>
                <w:szCs w:val="24"/>
              </w:rPr>
              <w:t>kiểm</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thử</w:t>
            </w:r>
            <w:proofErr w:type="spellEnd"/>
            <w:r w:rsidRPr="006C2E76">
              <w:rPr>
                <w:rFonts w:cs="Times New Roman"/>
                <w:color w:val="auto"/>
                <w:sz w:val="24"/>
                <w:szCs w:val="24"/>
              </w:rPr>
              <w:t xml:space="preserve"> (Test Log)</w:t>
            </w:r>
          </w:p>
        </w:tc>
        <w:tc>
          <w:tcPr>
            <w:tcW w:w="3827" w:type="dxa"/>
            <w:tcMar>
              <w:top w:w="140" w:type="dxa"/>
              <w:left w:w="180" w:type="dxa"/>
              <w:bottom w:w="140" w:type="dxa"/>
              <w:right w:w="180" w:type="dxa"/>
            </w:tcMar>
          </w:tcPr>
          <w:p w14:paraId="7854BC88" w14:textId="42201332" w:rsidR="0094128B" w:rsidRPr="006C2E76" w:rsidRDefault="0094128B" w:rsidP="0094128B">
            <w:pPr>
              <w:rPr>
                <w:rFonts w:cs="Times New Roman"/>
                <w:color w:val="auto"/>
                <w:sz w:val="24"/>
                <w:szCs w:val="24"/>
              </w:rPr>
            </w:pPr>
            <w:proofErr w:type="spellStart"/>
            <w:r w:rsidRPr="006C2E76">
              <w:rPr>
                <w:rFonts w:cs="Times New Roman"/>
                <w:color w:val="auto"/>
                <w:sz w:val="24"/>
                <w:szCs w:val="24"/>
              </w:rPr>
              <w:t>Mã</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nguồn</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đã</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được</w:t>
            </w:r>
            <w:proofErr w:type="spellEnd"/>
            <w:r w:rsidRPr="006C2E76">
              <w:rPr>
                <w:rFonts w:cs="Times New Roman"/>
                <w:color w:val="auto"/>
                <w:sz w:val="24"/>
                <w:szCs w:val="24"/>
              </w:rPr>
              <w:t xml:space="preserve"> </w:t>
            </w:r>
            <w:proofErr w:type="spellStart"/>
            <w:r w:rsidRPr="006C2E76">
              <w:rPr>
                <w:rFonts w:cs="Times New Roman"/>
                <w:color w:val="auto"/>
                <w:sz w:val="24"/>
                <w:szCs w:val="24"/>
              </w:rPr>
              <w:t>sửa</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đổi</w:t>
            </w:r>
            <w:proofErr w:type="spellEnd"/>
            <w:r w:rsidRPr="006C2E76">
              <w:rPr>
                <w:rFonts w:cs="Times New Roman"/>
                <w:color w:val="auto"/>
                <w:sz w:val="24"/>
                <w:szCs w:val="24"/>
              </w:rPr>
              <w:t xml:space="preserve"> </w:t>
            </w:r>
            <w:proofErr w:type="spellStart"/>
            <w:r w:rsidRPr="006C2E76">
              <w:rPr>
                <w:rFonts w:cs="Times New Roman"/>
                <w:color w:val="auto"/>
                <w:sz w:val="24"/>
                <w:szCs w:val="24"/>
              </w:rPr>
              <w:t>hoàn</w:t>
            </w:r>
            <w:proofErr w:type="spellEnd"/>
            <w:r w:rsidRPr="006C2E76">
              <w:rPr>
                <w:rFonts w:cs="Times New Roman"/>
                <w:color w:val="auto"/>
                <w:sz w:val="24"/>
                <w:szCs w:val="24"/>
              </w:rPr>
              <w:t xml:space="preserve"> </w:t>
            </w:r>
            <w:proofErr w:type="spellStart"/>
            <w:r w:rsidRPr="006C2E76">
              <w:rPr>
                <w:rFonts w:cs="Times New Roman"/>
                <w:color w:val="auto"/>
                <w:sz w:val="24"/>
                <w:szCs w:val="24"/>
              </w:rPr>
              <w:t>chỉnh</w:t>
            </w:r>
            <w:proofErr w:type="spellEnd"/>
            <w:r w:rsidRPr="006C2E76">
              <w:rPr>
                <w:rFonts w:cs="Times New Roman"/>
                <w:color w:val="auto"/>
                <w:sz w:val="24"/>
                <w:szCs w:val="24"/>
              </w:rPr>
              <w:t xml:space="preserve"> (Patched Build).</w:t>
            </w:r>
          </w:p>
        </w:tc>
      </w:tr>
      <w:tr w:rsidR="0094128B" w:rsidRPr="006C2E76" w14:paraId="5FD4D7EB" w14:textId="77777777" w:rsidTr="006F2DB1">
        <w:tc>
          <w:tcPr>
            <w:tcW w:w="2802" w:type="dxa"/>
            <w:tcMar>
              <w:top w:w="140" w:type="dxa"/>
              <w:left w:w="180" w:type="dxa"/>
              <w:bottom w:w="140" w:type="dxa"/>
              <w:right w:w="180" w:type="dxa"/>
            </w:tcMar>
          </w:tcPr>
          <w:p w14:paraId="349152F0" w14:textId="2057E6A6" w:rsidR="0094128B" w:rsidRPr="006C2E76" w:rsidRDefault="0094128B">
            <w:pPr>
              <w:rPr>
                <w:rFonts w:cs="Times New Roman"/>
                <w:color w:val="auto"/>
                <w:sz w:val="24"/>
                <w:szCs w:val="24"/>
              </w:rPr>
            </w:pPr>
            <w:proofErr w:type="spellStart"/>
            <w:r w:rsidRPr="006C2E76">
              <w:rPr>
                <w:rFonts w:cs="Times New Roman"/>
                <w:color w:val="auto"/>
                <w:sz w:val="24"/>
                <w:szCs w:val="24"/>
              </w:rPr>
              <w:t>Thời</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điểm</w:t>
            </w:r>
            <w:proofErr w:type="spellEnd"/>
            <w:r w:rsidRPr="006C2E76">
              <w:rPr>
                <w:rFonts w:cs="Times New Roman"/>
                <w:color w:val="auto"/>
                <w:sz w:val="24"/>
                <w:szCs w:val="24"/>
              </w:rPr>
              <w:t xml:space="preserve"> </w:t>
            </w:r>
            <w:proofErr w:type="spellStart"/>
            <w:r w:rsidRPr="006C2E76">
              <w:rPr>
                <w:rFonts w:cs="Times New Roman"/>
                <w:color w:val="auto"/>
                <w:sz w:val="24"/>
                <w:szCs w:val="24"/>
              </w:rPr>
              <w:t>áp</w:t>
            </w:r>
            <w:proofErr w:type="spellEnd"/>
            <w:r w:rsidRPr="006C2E76">
              <w:rPr>
                <w:rFonts w:cs="Times New Roman"/>
                <w:color w:val="auto"/>
                <w:sz w:val="24"/>
                <w:szCs w:val="24"/>
              </w:rPr>
              <w:t xml:space="preserve"> </w:t>
            </w:r>
            <w:proofErr w:type="spellStart"/>
            <w:r w:rsidRPr="006C2E76">
              <w:rPr>
                <w:rFonts w:cs="Times New Roman"/>
                <w:color w:val="auto"/>
                <w:sz w:val="24"/>
                <w:szCs w:val="24"/>
              </w:rPr>
              <w:t>dụng</w:t>
            </w:r>
            <w:proofErr w:type="spellEnd"/>
          </w:p>
        </w:tc>
        <w:tc>
          <w:tcPr>
            <w:tcW w:w="3260" w:type="dxa"/>
            <w:tcMar>
              <w:top w:w="140" w:type="dxa"/>
              <w:left w:w="180" w:type="dxa"/>
              <w:bottom w:w="140" w:type="dxa"/>
              <w:right w:w="180" w:type="dxa"/>
            </w:tcMar>
          </w:tcPr>
          <w:p w14:paraId="46279F72" w14:textId="5DEA18AD" w:rsidR="0094128B" w:rsidRPr="006C2E76" w:rsidRDefault="0094128B" w:rsidP="0094128B">
            <w:pPr>
              <w:jc w:val="center"/>
              <w:rPr>
                <w:rFonts w:cs="Times New Roman"/>
                <w:color w:val="auto"/>
                <w:sz w:val="24"/>
                <w:szCs w:val="24"/>
              </w:rPr>
            </w:pPr>
            <w:proofErr w:type="spellStart"/>
            <w:r w:rsidRPr="006C2E76">
              <w:rPr>
                <w:rFonts w:cs="Times New Roman"/>
                <w:color w:val="auto"/>
                <w:sz w:val="24"/>
                <w:szCs w:val="24"/>
              </w:rPr>
              <w:t>Xuyên</w:t>
            </w:r>
            <w:proofErr w:type="spellEnd"/>
            <w:r w:rsidRPr="006C2E76">
              <w:rPr>
                <w:rFonts w:cs="Times New Roman"/>
                <w:color w:val="auto"/>
                <w:sz w:val="24"/>
                <w:szCs w:val="24"/>
              </w:rPr>
              <w:t xml:space="preserve"> </w:t>
            </w:r>
            <w:proofErr w:type="spellStart"/>
            <w:r w:rsidRPr="006C2E76">
              <w:rPr>
                <w:rFonts w:cs="Times New Roman"/>
                <w:color w:val="auto"/>
                <w:sz w:val="24"/>
                <w:szCs w:val="24"/>
              </w:rPr>
              <w:t>suốt</w:t>
            </w:r>
            <w:proofErr w:type="spellEnd"/>
            <w:r w:rsidRPr="006C2E76">
              <w:rPr>
                <w:rFonts w:cs="Times New Roman"/>
                <w:color w:val="auto"/>
                <w:sz w:val="24"/>
                <w:szCs w:val="24"/>
              </w:rPr>
              <w:t xml:space="preserve"> chu </w:t>
            </w:r>
            <w:proofErr w:type="spellStart"/>
            <w:r w:rsidRPr="006C2E76">
              <w:rPr>
                <w:rFonts w:cs="Times New Roman"/>
                <w:color w:val="auto"/>
                <w:sz w:val="24"/>
                <w:szCs w:val="24"/>
              </w:rPr>
              <w:t>kỳ</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phát</w:t>
            </w:r>
            <w:proofErr w:type="spellEnd"/>
            <w:r w:rsidRPr="006C2E76">
              <w:rPr>
                <w:rFonts w:cs="Times New Roman"/>
                <w:color w:val="auto"/>
                <w:sz w:val="24"/>
                <w:szCs w:val="24"/>
              </w:rPr>
              <w:t xml:space="preserve"> </w:t>
            </w:r>
            <w:proofErr w:type="spellStart"/>
            <w:r w:rsidRPr="006C2E76">
              <w:rPr>
                <w:rFonts w:cs="Times New Roman"/>
                <w:color w:val="auto"/>
                <w:sz w:val="24"/>
                <w:szCs w:val="24"/>
              </w:rPr>
              <w:t>triển</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phần</w:t>
            </w:r>
            <w:proofErr w:type="spellEnd"/>
            <w:r w:rsidRPr="006C2E76">
              <w:rPr>
                <w:rFonts w:cs="Times New Roman"/>
                <w:color w:val="auto"/>
                <w:sz w:val="24"/>
                <w:szCs w:val="24"/>
              </w:rPr>
              <w:t xml:space="preserve"> </w:t>
            </w:r>
            <w:proofErr w:type="spellStart"/>
            <w:r w:rsidRPr="006C2E76">
              <w:rPr>
                <w:rFonts w:cs="Times New Roman"/>
                <w:color w:val="auto"/>
                <w:sz w:val="24"/>
                <w:szCs w:val="24"/>
              </w:rPr>
              <w:t>mềm</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ngay</w:t>
            </w:r>
            <w:proofErr w:type="spellEnd"/>
            <w:r w:rsidRPr="006C2E76">
              <w:rPr>
                <w:rFonts w:cs="Times New Roman"/>
                <w:color w:val="auto"/>
                <w:sz w:val="24"/>
                <w:szCs w:val="24"/>
              </w:rPr>
              <w:t xml:space="preserve"> </w:t>
            </w:r>
            <w:proofErr w:type="spellStart"/>
            <w:r w:rsidRPr="006C2E76">
              <w:rPr>
                <w:rFonts w:cs="Times New Roman"/>
                <w:color w:val="auto"/>
                <w:sz w:val="24"/>
                <w:szCs w:val="24"/>
              </w:rPr>
              <w:t>khi</w:t>
            </w:r>
            <w:proofErr w:type="spellEnd"/>
            <w:r w:rsidRPr="006C2E76">
              <w:rPr>
                <w:rFonts w:cs="Times New Roman"/>
                <w:color w:val="auto"/>
                <w:sz w:val="24"/>
                <w:szCs w:val="24"/>
              </w:rPr>
              <w:t xml:space="preserve"> </w:t>
            </w:r>
            <w:proofErr w:type="spellStart"/>
            <w:r w:rsidRPr="006C2E76">
              <w:rPr>
                <w:rFonts w:cs="Times New Roman"/>
                <w:color w:val="auto"/>
                <w:sz w:val="24"/>
                <w:szCs w:val="24"/>
              </w:rPr>
              <w:t>có</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bản</w:t>
            </w:r>
            <w:proofErr w:type="spellEnd"/>
            <w:r w:rsidRPr="006C2E76">
              <w:rPr>
                <w:rFonts w:cs="Times New Roman"/>
                <w:color w:val="auto"/>
                <w:sz w:val="24"/>
                <w:szCs w:val="24"/>
              </w:rPr>
              <w:t xml:space="preserve"> build </w:t>
            </w:r>
            <w:proofErr w:type="spellStart"/>
            <w:r w:rsidRPr="006C2E76">
              <w:rPr>
                <w:rFonts w:cs="Times New Roman"/>
                <w:color w:val="auto"/>
                <w:sz w:val="24"/>
                <w:szCs w:val="24"/>
              </w:rPr>
              <w:t>mới</w:t>
            </w:r>
            <w:proofErr w:type="spellEnd"/>
            <w:r w:rsidRPr="006C2E76">
              <w:rPr>
                <w:rFonts w:cs="Times New Roman"/>
                <w:color w:val="auto"/>
                <w:sz w:val="24"/>
                <w:szCs w:val="24"/>
              </w:rPr>
              <w:t>.</w:t>
            </w:r>
          </w:p>
        </w:tc>
        <w:tc>
          <w:tcPr>
            <w:tcW w:w="3827" w:type="dxa"/>
            <w:tcMar>
              <w:top w:w="140" w:type="dxa"/>
              <w:left w:w="180" w:type="dxa"/>
              <w:bottom w:w="140" w:type="dxa"/>
              <w:right w:w="180" w:type="dxa"/>
            </w:tcMar>
          </w:tcPr>
          <w:p w14:paraId="791CC595" w14:textId="6BF6340D" w:rsidR="0094128B" w:rsidRPr="006C2E76" w:rsidRDefault="0094128B">
            <w:pPr>
              <w:rPr>
                <w:rFonts w:cs="Times New Roman"/>
                <w:color w:val="auto"/>
                <w:sz w:val="24"/>
                <w:szCs w:val="24"/>
              </w:rPr>
            </w:pPr>
            <w:proofErr w:type="spellStart"/>
            <w:r w:rsidRPr="006C2E76">
              <w:rPr>
                <w:rFonts w:cs="Times New Roman"/>
                <w:color w:val="auto"/>
                <w:sz w:val="24"/>
                <w:szCs w:val="24"/>
              </w:rPr>
              <w:t>Triển</w:t>
            </w:r>
            <w:proofErr w:type="spellEnd"/>
            <w:r w:rsidRPr="006C2E76">
              <w:rPr>
                <w:rFonts w:cs="Times New Roman"/>
                <w:color w:val="auto"/>
                <w:sz w:val="24"/>
                <w:szCs w:val="24"/>
              </w:rPr>
              <w:t xml:space="preserve"> </w:t>
            </w:r>
            <w:proofErr w:type="spellStart"/>
            <w:r w:rsidRPr="006C2E76">
              <w:rPr>
                <w:rFonts w:cs="Times New Roman"/>
                <w:color w:val="auto"/>
                <w:sz w:val="24"/>
                <w:szCs w:val="24"/>
              </w:rPr>
              <w:t>khai</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ngay</w:t>
            </w:r>
            <w:proofErr w:type="spellEnd"/>
            <w:r w:rsidRPr="006C2E76">
              <w:rPr>
                <w:rFonts w:cs="Times New Roman"/>
                <w:color w:val="auto"/>
                <w:sz w:val="24"/>
                <w:szCs w:val="24"/>
              </w:rPr>
              <w:t xml:space="preserve"> </w:t>
            </w:r>
            <w:proofErr w:type="spellStart"/>
            <w:r w:rsidRPr="006C2E76">
              <w:rPr>
                <w:rFonts w:cs="Times New Roman"/>
                <w:color w:val="auto"/>
                <w:sz w:val="24"/>
                <w:szCs w:val="24"/>
              </w:rPr>
              <w:t>sau</w:t>
            </w:r>
            <w:proofErr w:type="spellEnd"/>
            <w:r w:rsidRPr="006C2E76">
              <w:rPr>
                <w:rFonts w:cs="Times New Roman"/>
                <w:color w:val="auto"/>
                <w:sz w:val="24"/>
                <w:szCs w:val="24"/>
              </w:rPr>
              <w:t xml:space="preserve"> </w:t>
            </w:r>
            <w:proofErr w:type="spellStart"/>
            <w:r w:rsidRPr="006C2E76">
              <w:rPr>
                <w:rFonts w:cs="Times New Roman"/>
                <w:color w:val="auto"/>
                <w:sz w:val="24"/>
                <w:szCs w:val="24"/>
              </w:rPr>
              <w:t>khi</w:t>
            </w:r>
            <w:proofErr w:type="spellEnd"/>
            <w:r w:rsidRPr="006C2E76">
              <w:rPr>
                <w:rFonts w:cs="Times New Roman"/>
                <w:color w:val="auto"/>
                <w:sz w:val="24"/>
                <w:szCs w:val="24"/>
              </w:rPr>
              <w:t xml:space="preserve"> </w:t>
            </w:r>
            <w:proofErr w:type="spellStart"/>
            <w:r w:rsidRPr="006C2E76">
              <w:rPr>
                <w:rFonts w:cs="Times New Roman"/>
                <w:color w:val="auto"/>
                <w:sz w:val="24"/>
                <w:szCs w:val="24"/>
              </w:rPr>
              <w:t>nhận</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được</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thông</w:t>
            </w:r>
            <w:proofErr w:type="spellEnd"/>
            <w:r w:rsidRPr="006C2E76">
              <w:rPr>
                <w:rFonts w:cs="Times New Roman"/>
                <w:color w:val="auto"/>
                <w:sz w:val="24"/>
                <w:szCs w:val="24"/>
              </w:rPr>
              <w:t xml:space="preserve"> tin </w:t>
            </w:r>
            <w:proofErr w:type="spellStart"/>
            <w:r w:rsidRPr="006C2E76">
              <w:rPr>
                <w:rFonts w:cs="Times New Roman"/>
                <w:color w:val="auto"/>
                <w:sz w:val="24"/>
                <w:szCs w:val="24"/>
              </w:rPr>
              <w:t>báo</w:t>
            </w:r>
            <w:proofErr w:type="spellEnd"/>
            <w:r w:rsidRPr="006C2E76">
              <w:rPr>
                <w:rFonts w:cs="Times New Roman"/>
                <w:color w:val="auto"/>
                <w:sz w:val="24"/>
                <w:szCs w:val="24"/>
              </w:rPr>
              <w:t xml:space="preserve"> </w:t>
            </w:r>
            <w:proofErr w:type="spellStart"/>
            <w:r w:rsidRPr="006C2E76">
              <w:rPr>
                <w:rFonts w:cs="Times New Roman"/>
                <w:color w:val="auto"/>
                <w:sz w:val="24"/>
                <w:szCs w:val="24"/>
              </w:rPr>
              <w:t>cáo</w:t>
            </w:r>
            <w:proofErr w:type="spellEnd"/>
            <w:r w:rsidRPr="006C2E76">
              <w:rPr>
                <w:rFonts w:cs="Times New Roman"/>
                <w:color w:val="auto"/>
                <w:sz w:val="24"/>
                <w:szCs w:val="24"/>
              </w:rPr>
              <w:t xml:space="preserve"> </w:t>
            </w:r>
            <w:proofErr w:type="spellStart"/>
            <w:r w:rsidRPr="006C2E76">
              <w:rPr>
                <w:rFonts w:cs="Times New Roman"/>
                <w:color w:val="auto"/>
                <w:sz w:val="24"/>
                <w:szCs w:val="24"/>
              </w:rPr>
              <w:t>lỗi</w:t>
            </w:r>
            <w:proofErr w:type="spellEnd"/>
            <w:r w:rsidRPr="006C2E76">
              <w:rPr>
                <w:rFonts w:cs="Times New Roman"/>
                <w:color w:val="auto"/>
                <w:sz w:val="24"/>
                <w:szCs w:val="24"/>
              </w:rPr>
              <w:t>.</w:t>
            </w:r>
          </w:p>
        </w:tc>
      </w:tr>
      <w:tr w:rsidR="0094128B" w:rsidRPr="006C2E76" w14:paraId="7ED58BCA" w14:textId="77777777" w:rsidTr="006F2DB1">
        <w:tc>
          <w:tcPr>
            <w:tcW w:w="2802" w:type="dxa"/>
            <w:tcMar>
              <w:top w:w="140" w:type="dxa"/>
              <w:left w:w="180" w:type="dxa"/>
              <w:bottom w:w="140" w:type="dxa"/>
              <w:right w:w="180" w:type="dxa"/>
            </w:tcMar>
          </w:tcPr>
          <w:p w14:paraId="54B7D4A6" w14:textId="7B50A9F6" w:rsidR="0094128B" w:rsidRPr="006C2E76" w:rsidRDefault="0094128B">
            <w:pPr>
              <w:rPr>
                <w:rFonts w:cs="Times New Roman"/>
                <w:color w:val="auto"/>
                <w:sz w:val="24"/>
                <w:szCs w:val="24"/>
              </w:rPr>
            </w:pPr>
            <w:proofErr w:type="spellStart"/>
            <w:r w:rsidRPr="006C2E76">
              <w:rPr>
                <w:rFonts w:cs="Times New Roman"/>
                <w:color w:val="auto"/>
                <w:sz w:val="24"/>
                <w:szCs w:val="24"/>
              </w:rPr>
              <w:lastRenderedPageBreak/>
              <w:t>Ví</w:t>
            </w:r>
            <w:proofErr w:type="spellEnd"/>
            <w:r w:rsidRPr="006C2E76">
              <w:rPr>
                <w:rFonts w:cs="Times New Roman"/>
                <w:color w:val="auto"/>
                <w:sz w:val="24"/>
                <w:szCs w:val="24"/>
              </w:rPr>
              <w:t xml:space="preserve"> </w:t>
            </w:r>
            <w:proofErr w:type="spellStart"/>
            <w:r w:rsidRPr="006C2E76">
              <w:rPr>
                <w:rFonts w:cs="Times New Roman"/>
                <w:color w:val="auto"/>
                <w:sz w:val="24"/>
                <w:szCs w:val="24"/>
              </w:rPr>
              <w:t>dụ</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thực</w:t>
            </w:r>
            <w:proofErr w:type="spellEnd"/>
            <w:r w:rsidRPr="006C2E76">
              <w:rPr>
                <w:rFonts w:cs="Times New Roman"/>
                <w:color w:val="auto"/>
                <w:sz w:val="24"/>
                <w:szCs w:val="24"/>
              </w:rPr>
              <w:t xml:space="preserve"> </w:t>
            </w:r>
            <w:proofErr w:type="spellStart"/>
            <w:r w:rsidRPr="006C2E76">
              <w:rPr>
                <w:rFonts w:cs="Times New Roman"/>
                <w:color w:val="auto"/>
                <w:sz w:val="24"/>
                <w:szCs w:val="24"/>
              </w:rPr>
              <w:t>tế</w:t>
            </w:r>
            <w:proofErr w:type="spellEnd"/>
          </w:p>
        </w:tc>
        <w:tc>
          <w:tcPr>
            <w:tcW w:w="3260" w:type="dxa"/>
            <w:tcMar>
              <w:top w:w="140" w:type="dxa"/>
              <w:left w:w="180" w:type="dxa"/>
              <w:bottom w:w="140" w:type="dxa"/>
              <w:right w:w="180" w:type="dxa"/>
            </w:tcMar>
          </w:tcPr>
          <w:p w14:paraId="2B65CB42" w14:textId="5F359DB1" w:rsidR="0094128B" w:rsidRPr="006C2E76" w:rsidRDefault="0094128B" w:rsidP="0094128B">
            <w:pPr>
              <w:jc w:val="center"/>
              <w:rPr>
                <w:rFonts w:cs="Times New Roman"/>
                <w:color w:val="auto"/>
                <w:sz w:val="24"/>
                <w:szCs w:val="24"/>
              </w:rPr>
            </w:pPr>
            <w:r w:rsidRPr="006C2E76">
              <w:rPr>
                <w:rFonts w:cs="Times New Roman"/>
                <w:color w:val="auto"/>
                <w:sz w:val="24"/>
                <w:szCs w:val="24"/>
              </w:rPr>
              <w:t xml:space="preserve">Tester </w:t>
            </w:r>
            <w:proofErr w:type="spellStart"/>
            <w:r w:rsidRPr="006C2E76">
              <w:rPr>
                <w:rFonts w:cs="Times New Roman"/>
                <w:color w:val="auto"/>
                <w:sz w:val="24"/>
                <w:szCs w:val="24"/>
              </w:rPr>
              <w:t>chạy</w:t>
            </w:r>
            <w:proofErr w:type="spellEnd"/>
            <w:r w:rsidRPr="006C2E76">
              <w:rPr>
                <w:rFonts w:cs="Times New Roman"/>
                <w:color w:val="auto"/>
                <w:sz w:val="24"/>
                <w:szCs w:val="24"/>
              </w:rPr>
              <w:t xml:space="preserve"> </w:t>
            </w:r>
            <w:proofErr w:type="spellStart"/>
            <w:r w:rsidRPr="006C2E76">
              <w:rPr>
                <w:rFonts w:cs="Times New Roman"/>
                <w:color w:val="auto"/>
                <w:sz w:val="24"/>
                <w:szCs w:val="24"/>
              </w:rPr>
              <w:t>luồng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đặt</w:t>
            </w:r>
            <w:proofErr w:type="spellEnd"/>
            <w:r w:rsidRPr="006C2E76">
              <w:rPr>
                <w:rFonts w:cs="Times New Roman"/>
                <w:color w:val="auto"/>
                <w:sz w:val="24"/>
                <w:szCs w:val="24"/>
              </w:rPr>
              <w:t xml:space="preserve"> </w:t>
            </w:r>
            <w:proofErr w:type="spellStart"/>
            <w:r w:rsidRPr="006C2E76">
              <w:rPr>
                <w:rFonts w:cs="Times New Roman"/>
                <w:color w:val="auto"/>
                <w:sz w:val="24"/>
                <w:szCs w:val="24"/>
              </w:rPr>
              <w:t>vé</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phát</w:t>
            </w:r>
            <w:proofErr w:type="spellEnd"/>
            <w:r w:rsidRPr="006C2E76">
              <w:rPr>
                <w:rFonts w:cs="Times New Roman"/>
                <w:color w:val="auto"/>
                <w:sz w:val="24"/>
                <w:szCs w:val="24"/>
              </w:rPr>
              <w:t xml:space="preserve"> </w:t>
            </w:r>
            <w:proofErr w:type="spellStart"/>
            <w:r w:rsidRPr="006C2E76">
              <w:rPr>
                <w:rFonts w:cs="Times New Roman"/>
                <w:color w:val="auto"/>
                <w:sz w:val="24"/>
                <w:szCs w:val="24"/>
              </w:rPr>
              <w:t>hiện</w:t>
            </w:r>
            <w:proofErr w:type="spellEnd"/>
            <w:r w:rsidRPr="006C2E76">
              <w:rPr>
                <w:rFonts w:cs="Times New Roman"/>
                <w:color w:val="auto"/>
                <w:sz w:val="24"/>
                <w:szCs w:val="24"/>
              </w:rPr>
              <w:t xml:space="preserve"> </w:t>
            </w:r>
            <w:proofErr w:type="spellStart"/>
            <w:r w:rsidRPr="006C2E76">
              <w:rPr>
                <w:rFonts w:cs="Times New Roman"/>
                <w:color w:val="auto"/>
                <w:sz w:val="24"/>
                <w:szCs w:val="24"/>
              </w:rPr>
              <w:t>lỗi</w:t>
            </w:r>
            <w:proofErr w:type="spellEnd"/>
            <w:r w:rsidRPr="006C2E76">
              <w:rPr>
                <w:rFonts w:cs="Times New Roman"/>
                <w:color w:val="auto"/>
                <w:sz w:val="24"/>
                <w:szCs w:val="24"/>
              </w:rPr>
              <w:t xml:space="preserve"> </w:t>
            </w:r>
            <w:proofErr w:type="spellStart"/>
            <w:r w:rsidRPr="006C2E76">
              <w:rPr>
                <w:rFonts w:cs="Times New Roman"/>
                <w:color w:val="auto"/>
                <w:sz w:val="24"/>
                <w:szCs w:val="24"/>
              </w:rPr>
              <w:t>không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bấm</w:t>
            </w:r>
            <w:proofErr w:type="spellEnd"/>
            <w:r w:rsidRPr="006C2E76">
              <w:rPr>
                <w:rFonts w:cs="Times New Roman"/>
                <w:color w:val="auto"/>
                <w:sz w:val="24"/>
                <w:szCs w:val="24"/>
              </w:rPr>
              <w:t xml:space="preserve"> </w:t>
            </w:r>
            <w:proofErr w:type="spellStart"/>
            <w:r w:rsidRPr="006C2E76">
              <w:rPr>
                <w:rFonts w:cs="Times New Roman"/>
                <w:color w:val="auto"/>
                <w:sz w:val="24"/>
                <w:szCs w:val="24"/>
              </w:rPr>
              <w:t>chọn</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được</w:t>
            </w:r>
            <w:proofErr w:type="spellEnd"/>
            <w:r w:rsidRPr="006C2E76">
              <w:rPr>
                <w:rFonts w:cs="Times New Roman"/>
                <w:color w:val="auto"/>
                <w:sz w:val="24"/>
                <w:szCs w:val="24"/>
              </w:rPr>
              <w:t xml:space="preserve"> </w:t>
            </w:r>
            <w:proofErr w:type="spellStart"/>
            <w:r w:rsidRPr="006C2E76">
              <w:rPr>
                <w:rFonts w:cs="Times New Roman"/>
                <w:color w:val="auto"/>
                <w:sz w:val="24"/>
                <w:szCs w:val="24"/>
              </w:rPr>
              <w:t>ghế</w:t>
            </w:r>
            <w:proofErr w:type="spellEnd"/>
          </w:p>
        </w:tc>
        <w:tc>
          <w:tcPr>
            <w:tcW w:w="3827" w:type="dxa"/>
            <w:tcMar>
              <w:top w:w="140" w:type="dxa"/>
              <w:left w:w="180" w:type="dxa"/>
              <w:bottom w:w="140" w:type="dxa"/>
              <w:right w:w="180" w:type="dxa"/>
            </w:tcMar>
          </w:tcPr>
          <w:p w14:paraId="7B336C7A" w14:textId="70EBF7D2" w:rsidR="0094128B" w:rsidRPr="006C2E76" w:rsidRDefault="0094128B">
            <w:pPr>
              <w:rPr>
                <w:rFonts w:cs="Times New Roman"/>
                <w:color w:val="auto"/>
                <w:sz w:val="24"/>
                <w:szCs w:val="24"/>
              </w:rPr>
            </w:pPr>
            <w:r w:rsidRPr="006C2E76">
              <w:rPr>
                <w:rFonts w:cs="Times New Roman"/>
                <w:color w:val="auto"/>
                <w:sz w:val="24"/>
                <w:szCs w:val="24"/>
              </w:rPr>
              <w:t xml:space="preserve">Developer </w:t>
            </w:r>
            <w:proofErr w:type="spellStart"/>
            <w:r w:rsidRPr="006C2E76">
              <w:rPr>
                <w:rFonts w:cs="Times New Roman"/>
                <w:color w:val="auto"/>
                <w:sz w:val="24"/>
                <w:szCs w:val="24"/>
              </w:rPr>
              <w:t>đặt</w:t>
            </w:r>
            <w:proofErr w:type="spellEnd"/>
            <w:r w:rsidRPr="006C2E76">
              <w:rPr>
                <w:rFonts w:cs="Times New Roman"/>
                <w:color w:val="auto"/>
                <w:sz w:val="24"/>
                <w:szCs w:val="24"/>
              </w:rPr>
              <w:t xml:space="preserve"> breakpoint, </w:t>
            </w:r>
            <w:proofErr w:type="spellStart"/>
            <w:r w:rsidRPr="006C2E76">
              <w:rPr>
                <w:rFonts w:cs="Times New Roman"/>
                <w:color w:val="auto"/>
                <w:sz w:val="24"/>
                <w:szCs w:val="24"/>
              </w:rPr>
              <w:t>dò</w:t>
            </w:r>
            <w:proofErr w:type="spellEnd"/>
            <w:r w:rsidRPr="006C2E76">
              <w:rPr>
                <w:rFonts w:cs="Times New Roman"/>
                <w:color w:val="auto"/>
                <w:sz w:val="24"/>
                <w:szCs w:val="24"/>
              </w:rPr>
              <w:t xml:space="preserve"> </w:t>
            </w:r>
            <w:proofErr w:type="spellStart"/>
            <w:r w:rsidRPr="006C2E76">
              <w:rPr>
                <w:rFonts w:cs="Times New Roman"/>
                <w:color w:val="auto"/>
                <w:sz w:val="24"/>
                <w:szCs w:val="24"/>
              </w:rPr>
              <w:t>mã</w:t>
            </w:r>
            <w:proofErr w:type="spellEnd"/>
            <w:r w:rsidRPr="006C2E76">
              <w:rPr>
                <w:rFonts w:cs="Times New Roman"/>
                <w:color w:val="auto"/>
                <w:sz w:val="24"/>
                <w:szCs w:val="24"/>
              </w:rPr>
              <w:t xml:space="preserve"> </w:t>
            </w:r>
            <w:proofErr w:type="spellStart"/>
            <w:r w:rsidRPr="006C2E76">
              <w:rPr>
                <w:rFonts w:cs="Times New Roman"/>
                <w:color w:val="auto"/>
                <w:sz w:val="24"/>
                <w:szCs w:val="24"/>
              </w:rPr>
              <w:t>và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sửa</w:t>
            </w:r>
            <w:proofErr w:type="spellEnd"/>
            <w:r w:rsidRPr="006C2E76">
              <w:rPr>
                <w:rFonts w:cs="Times New Roman"/>
                <w:color w:val="auto"/>
                <w:sz w:val="24"/>
                <w:szCs w:val="24"/>
              </w:rPr>
              <w:t xml:space="preserve"> </w:t>
            </w:r>
            <w:proofErr w:type="spellStart"/>
            <w:r w:rsidRPr="006C2E76">
              <w:rPr>
                <w:rFonts w:cs="Times New Roman"/>
                <w:color w:val="auto"/>
                <w:sz w:val="24"/>
                <w:szCs w:val="24"/>
              </w:rPr>
              <w:t>lại</w:t>
            </w:r>
            <w:proofErr w:type="spellEnd"/>
            <w:r w:rsidRPr="006C2E76">
              <w:rPr>
                <w:rFonts w:cs="Times New Roman"/>
                <w:color w:val="auto"/>
                <w:sz w:val="24"/>
                <w:szCs w:val="24"/>
              </w:rPr>
              <w:t xml:space="preserve"> logic </w:t>
            </w:r>
            <w:proofErr w:type="spellStart"/>
            <w:r w:rsidRPr="006C2E76">
              <w:rPr>
                <w:rFonts w:cs="Times New Roman"/>
                <w:color w:val="auto"/>
                <w:sz w:val="24"/>
                <w:szCs w:val="24"/>
              </w:rPr>
              <w:t>điều</w:t>
            </w:r>
            <w:proofErr w:type="spellEnd"/>
            <w:r w:rsidRPr="006C2E76">
              <w:rPr>
                <w:rFonts w:cs="Times New Roman"/>
                <w:color w:val="auto"/>
                <w:sz w:val="24"/>
                <w:szCs w:val="24"/>
              </w:rPr>
              <w:t xml:space="preserve"> </w:t>
            </w:r>
            <w:proofErr w:type="spellStart"/>
            <w:r w:rsidRPr="006C2E76">
              <w:rPr>
                <w:rFonts w:cs="Times New Roman"/>
                <w:color w:val="auto"/>
                <w:sz w:val="24"/>
                <w:szCs w:val="24"/>
              </w:rPr>
              <w:t>kiện</w:t>
            </w:r>
            <w:proofErr w:type="spellEnd"/>
            <w:r w:rsidRPr="006C2E76">
              <w:rPr>
                <w:rFonts w:cs="Times New Roman"/>
                <w:color w:val="auto"/>
                <w:sz w:val="24"/>
                <w:szCs w:val="24"/>
              </w:rPr>
              <w:t xml:space="preserve"> </w:t>
            </w:r>
            <w:proofErr w:type="spellStart"/>
            <w:r w:rsidRPr="006C2E76">
              <w:rPr>
                <w:rFonts w:cs="Times New Roman"/>
                <w:color w:val="auto"/>
                <w:sz w:val="24"/>
                <w:szCs w:val="24"/>
              </w:rPr>
              <w:t>chọn</w:t>
            </w:r>
            <w:proofErr w:type="spellEnd"/>
            <w:r w:rsidRPr="006C2E76">
              <w:rPr>
                <w:rFonts w:cs="Times New Roman"/>
                <w:color w:val="auto"/>
                <w:sz w:val="24"/>
                <w:szCs w:val="24"/>
              </w:rPr>
              <w:t xml:space="preserve"> </w:t>
            </w:r>
            <w:proofErr w:type="spellStart"/>
            <w:r w:rsidRPr="006C2E76">
              <w:rPr>
                <w:rFonts w:cs="Times New Roman"/>
                <w:color w:val="auto"/>
                <w:sz w:val="24"/>
                <w:szCs w:val="24"/>
              </w:rPr>
              <w:t>ghế</w:t>
            </w:r>
            <w:proofErr w:type="spellEnd"/>
            <w:r w:rsidRPr="006C2E76">
              <w:rPr>
                <w:rFonts w:cs="Times New Roman"/>
                <w:color w:val="auto"/>
                <w:sz w:val="24"/>
                <w:szCs w:val="24"/>
              </w:rPr>
              <w:t>.</w:t>
            </w:r>
          </w:p>
        </w:tc>
      </w:tr>
    </w:tbl>
    <w:p w14:paraId="7417A276" w14:textId="77777777" w:rsidR="00090DEE" w:rsidRPr="006C2E76" w:rsidRDefault="00000000" w:rsidP="006C2E76">
      <w:pPr>
        <w:pStyle w:val="Heading3"/>
        <w:rPr>
          <w:rFonts w:ascii="Times New Roman" w:hAnsi="Times New Roman" w:cs="Times New Roman"/>
          <w:color w:val="auto"/>
          <w:sz w:val="24"/>
          <w:szCs w:val="21"/>
        </w:rPr>
      </w:pPr>
      <w:bookmarkStart w:id="8" w:name="_Toc230348496"/>
      <w:r w:rsidRPr="006C2E76">
        <w:rPr>
          <w:rFonts w:ascii="Times New Roman" w:hAnsi="Times New Roman" w:cs="Times New Roman"/>
          <w:color w:val="auto"/>
          <w:sz w:val="24"/>
          <w:szCs w:val="21"/>
        </w:rPr>
        <w:t>2.2.3. Phân biệt Verification và Validation</w:t>
      </w:r>
      <w:bookmarkEnd w:id="8"/>
    </w:p>
    <w:tbl>
      <w:tblPr>
        <w:tblW w:w="9747" w:type="dxa"/>
        <w:tblBorders>
          <w:top w:val="single" w:sz="8" w:space="0" w:color="1B365D"/>
          <w:bottom w:val="single" w:sz="8" w:space="0" w:color="1B365D"/>
          <w:insideH w:val="single" w:sz="4" w:space="0" w:color="E0E0E0"/>
        </w:tblBorders>
        <w:tblLook w:val="04A0" w:firstRow="1" w:lastRow="0" w:firstColumn="1" w:lastColumn="0" w:noHBand="0" w:noVBand="1"/>
      </w:tblPr>
      <w:tblGrid>
        <w:gridCol w:w="3085"/>
        <w:gridCol w:w="2977"/>
        <w:gridCol w:w="3685"/>
      </w:tblGrid>
      <w:tr w:rsidR="0094128B" w:rsidRPr="006C2E76" w14:paraId="1A441D94" w14:textId="77777777" w:rsidTr="006F2DB1">
        <w:tc>
          <w:tcPr>
            <w:tcW w:w="3085" w:type="dxa"/>
            <w:shd w:val="clear" w:color="auto" w:fill="1B365D"/>
          </w:tcPr>
          <w:p w14:paraId="49C08C5E" w14:textId="2943362D" w:rsidR="0094128B" w:rsidRPr="006C2E76" w:rsidRDefault="0094128B">
            <w:pPr>
              <w:rPr>
                <w:rFonts w:cs="Times New Roman"/>
                <w:color w:val="auto"/>
                <w:sz w:val="24"/>
                <w:szCs w:val="24"/>
                <w:lang w:val="vi-VN"/>
              </w:rPr>
            </w:pPr>
            <w:r w:rsidRPr="006C2E76">
              <w:rPr>
                <w:rFonts w:cs="Times New Roman"/>
                <w:color w:val="auto"/>
                <w:sz w:val="24"/>
                <w:szCs w:val="24"/>
                <w:lang w:val="vi-VN"/>
              </w:rPr>
              <w:t>Thuộc tính</w:t>
            </w:r>
          </w:p>
        </w:tc>
        <w:tc>
          <w:tcPr>
            <w:tcW w:w="2977" w:type="dxa"/>
            <w:shd w:val="clear" w:color="auto" w:fill="1B365D"/>
          </w:tcPr>
          <w:p w14:paraId="7AD5C398" w14:textId="77777777" w:rsidR="0094128B" w:rsidRPr="006C2E76" w:rsidRDefault="0094128B">
            <w:pPr>
              <w:rPr>
                <w:rFonts w:cs="Times New Roman"/>
                <w:color w:val="auto"/>
                <w:sz w:val="24"/>
                <w:szCs w:val="24"/>
              </w:rPr>
            </w:pPr>
            <w:r w:rsidRPr="006C2E76">
              <w:rPr>
                <w:rFonts w:cs="Times New Roman"/>
                <w:color w:val="auto"/>
                <w:sz w:val="24"/>
                <w:szCs w:val="24"/>
              </w:rPr>
              <w:t>Verification (</w:t>
            </w:r>
            <w:proofErr w:type="spellStart"/>
            <w:r w:rsidRPr="006C2E76">
              <w:rPr>
                <w:rFonts w:cs="Times New Roman"/>
                <w:color w:val="auto"/>
                <w:sz w:val="24"/>
                <w:szCs w:val="24"/>
              </w:rPr>
              <w:t>Kiểm</w:t>
            </w:r>
            <w:proofErr w:type="spellEnd"/>
            <w:r w:rsidRPr="006C2E76">
              <w:rPr>
                <w:rFonts w:cs="Times New Roman"/>
                <w:color w:val="auto"/>
                <w:sz w:val="24"/>
                <w:szCs w:val="24"/>
              </w:rPr>
              <w:t xml:space="preserve"> </w:t>
            </w:r>
            <w:proofErr w:type="spellStart"/>
            <w:r w:rsidRPr="006C2E76">
              <w:rPr>
                <w:rFonts w:cs="Times New Roman"/>
                <w:color w:val="auto"/>
                <w:sz w:val="24"/>
                <w:szCs w:val="24"/>
              </w:rPr>
              <w:t>tra</w:t>
            </w:r>
            <w:proofErr w:type="spellEnd"/>
            <w:r w:rsidRPr="006C2E76">
              <w:rPr>
                <w:rFonts w:cs="Times New Roman"/>
                <w:color w:val="auto"/>
                <w:sz w:val="24"/>
                <w:szCs w:val="24"/>
              </w:rPr>
              <w:t xml:space="preserve"> </w:t>
            </w:r>
            <w:proofErr w:type="spellStart"/>
            <w:r w:rsidRPr="006C2E76">
              <w:rPr>
                <w:rFonts w:cs="Times New Roman"/>
                <w:color w:val="auto"/>
                <w:sz w:val="24"/>
                <w:szCs w:val="24"/>
              </w:rPr>
              <w:t>tĩnh</w:t>
            </w:r>
            <w:proofErr w:type="spellEnd"/>
            <w:r w:rsidRPr="006C2E76">
              <w:rPr>
                <w:rFonts w:cs="Times New Roman"/>
                <w:color w:val="auto"/>
                <w:sz w:val="24"/>
                <w:szCs w:val="24"/>
              </w:rPr>
              <w:t>)</w:t>
            </w:r>
          </w:p>
        </w:tc>
        <w:tc>
          <w:tcPr>
            <w:tcW w:w="3685" w:type="dxa"/>
            <w:shd w:val="clear" w:color="auto" w:fill="1B365D"/>
          </w:tcPr>
          <w:p w14:paraId="75BD8910" w14:textId="77777777" w:rsidR="0094128B" w:rsidRPr="006C2E76" w:rsidRDefault="0094128B">
            <w:pPr>
              <w:rPr>
                <w:rFonts w:cs="Times New Roman"/>
                <w:color w:val="auto"/>
                <w:sz w:val="24"/>
                <w:szCs w:val="24"/>
              </w:rPr>
            </w:pPr>
            <w:r w:rsidRPr="006C2E76">
              <w:rPr>
                <w:rFonts w:cs="Times New Roman"/>
                <w:color w:val="auto"/>
                <w:sz w:val="24"/>
                <w:szCs w:val="24"/>
              </w:rPr>
              <w:t>Validation (Xác nhận động)</w:t>
            </w:r>
          </w:p>
        </w:tc>
      </w:tr>
      <w:tr w:rsidR="0094128B" w:rsidRPr="006C2E76" w14:paraId="5021E0B7" w14:textId="77777777" w:rsidTr="006F2DB1">
        <w:tc>
          <w:tcPr>
            <w:tcW w:w="3085" w:type="dxa"/>
            <w:tcMar>
              <w:top w:w="140" w:type="dxa"/>
              <w:left w:w="180" w:type="dxa"/>
              <w:bottom w:w="140" w:type="dxa"/>
              <w:right w:w="180" w:type="dxa"/>
            </w:tcMar>
          </w:tcPr>
          <w:p w14:paraId="422F7601" w14:textId="507C8D9C" w:rsidR="0094128B" w:rsidRPr="006C2E76" w:rsidRDefault="0094128B">
            <w:pPr>
              <w:rPr>
                <w:rFonts w:cs="Times New Roman"/>
                <w:color w:val="auto"/>
                <w:sz w:val="24"/>
                <w:szCs w:val="24"/>
              </w:rPr>
            </w:pPr>
            <w:proofErr w:type="spellStart"/>
            <w:r w:rsidRPr="006C2E76">
              <w:rPr>
                <w:rFonts w:cs="Times New Roman"/>
                <w:color w:val="auto"/>
                <w:sz w:val="24"/>
                <w:szCs w:val="24"/>
              </w:rPr>
              <w:t>Mục</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đích</w:t>
            </w:r>
            <w:proofErr w:type="spellEnd"/>
            <w:r w:rsidRPr="006C2E76">
              <w:rPr>
                <w:rFonts w:cs="Times New Roman"/>
                <w:color w:val="auto"/>
                <w:sz w:val="24"/>
                <w:szCs w:val="24"/>
              </w:rPr>
              <w:t xml:space="preserve"> </w:t>
            </w:r>
            <w:proofErr w:type="spellStart"/>
            <w:r w:rsidRPr="006C2E76">
              <w:rPr>
                <w:rFonts w:cs="Times New Roman"/>
                <w:color w:val="auto"/>
                <w:sz w:val="24"/>
                <w:szCs w:val="24"/>
              </w:rPr>
              <w:t>cốt</w:t>
            </w:r>
            <w:proofErr w:type="spellEnd"/>
            <w:r w:rsidRPr="006C2E76">
              <w:rPr>
                <w:rFonts w:cs="Times New Roman"/>
                <w:color w:val="auto"/>
                <w:sz w:val="24"/>
                <w:szCs w:val="24"/>
              </w:rPr>
              <w:t xml:space="preserve"> </w:t>
            </w:r>
            <w:proofErr w:type="spellStart"/>
            <w:r w:rsidRPr="006C2E76">
              <w:rPr>
                <w:rFonts w:cs="Times New Roman"/>
                <w:color w:val="auto"/>
                <w:sz w:val="24"/>
                <w:szCs w:val="24"/>
              </w:rPr>
              <w:t>lõi</w:t>
            </w:r>
            <w:proofErr w:type="spellEnd"/>
          </w:p>
        </w:tc>
        <w:tc>
          <w:tcPr>
            <w:tcW w:w="2977" w:type="dxa"/>
            <w:tcMar>
              <w:top w:w="140" w:type="dxa"/>
              <w:left w:w="180" w:type="dxa"/>
              <w:bottom w:w="140" w:type="dxa"/>
              <w:right w:w="180" w:type="dxa"/>
            </w:tcMar>
          </w:tcPr>
          <w:p w14:paraId="31CEE9E4" w14:textId="087DC4FE" w:rsidR="0094128B" w:rsidRPr="006C2E76" w:rsidRDefault="0094128B">
            <w:pPr>
              <w:rPr>
                <w:rFonts w:cs="Times New Roman"/>
                <w:color w:val="auto"/>
                <w:sz w:val="24"/>
                <w:szCs w:val="24"/>
              </w:rPr>
            </w:pPr>
            <w:proofErr w:type="spellStart"/>
            <w:r w:rsidRPr="006C2E76">
              <w:rPr>
                <w:rFonts w:cs="Times New Roman"/>
                <w:color w:val="auto"/>
                <w:sz w:val="24"/>
                <w:szCs w:val="24"/>
              </w:rPr>
              <w:t>Đảm</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bảo</w:t>
            </w:r>
            <w:proofErr w:type="spellEnd"/>
            <w:r w:rsidRPr="006C2E76">
              <w:rPr>
                <w:rFonts w:cs="Times New Roman"/>
                <w:color w:val="auto"/>
                <w:sz w:val="24"/>
                <w:szCs w:val="24"/>
              </w:rPr>
              <w:t xml:space="preserve"> </w:t>
            </w:r>
            <w:proofErr w:type="spellStart"/>
            <w:r w:rsidRPr="006C2E76">
              <w:rPr>
                <w:rFonts w:cs="Times New Roman"/>
                <w:color w:val="auto"/>
                <w:sz w:val="24"/>
                <w:szCs w:val="24"/>
              </w:rPr>
              <w:t>hệ</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thống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được</w:t>
            </w:r>
            <w:proofErr w:type="spellEnd"/>
            <w:r w:rsidRPr="006C2E76">
              <w:rPr>
                <w:rFonts w:cs="Times New Roman"/>
                <w:color w:val="auto"/>
                <w:sz w:val="24"/>
                <w:szCs w:val="24"/>
              </w:rPr>
              <w:t xml:space="preserve"> </w:t>
            </w:r>
            <w:proofErr w:type="spellStart"/>
            <w:r w:rsidRPr="006C2E76">
              <w:rPr>
                <w:rFonts w:cs="Times New Roman"/>
                <w:color w:val="auto"/>
                <w:sz w:val="24"/>
                <w:szCs w:val="24"/>
              </w:rPr>
              <w:t>xây</w:t>
            </w:r>
            <w:proofErr w:type="spellEnd"/>
            <w:r w:rsidRPr="006C2E76">
              <w:rPr>
                <w:rFonts w:cs="Times New Roman"/>
                <w:color w:val="auto"/>
                <w:sz w:val="24"/>
                <w:szCs w:val="24"/>
              </w:rPr>
              <w:t xml:space="preserve"> </w:t>
            </w:r>
            <w:proofErr w:type="spellStart"/>
            <w:r w:rsidRPr="006C2E76">
              <w:rPr>
                <w:rFonts w:cs="Times New Roman"/>
                <w:color w:val="auto"/>
                <w:sz w:val="24"/>
                <w:szCs w:val="24"/>
              </w:rPr>
              <w:t>dựng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đúng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quy</w:t>
            </w:r>
            <w:proofErr w:type="spellEnd"/>
            <w:r w:rsidRPr="006C2E76">
              <w:rPr>
                <w:rFonts w:cs="Times New Roman"/>
                <w:color w:val="auto"/>
                <w:sz w:val="24"/>
                <w:szCs w:val="24"/>
              </w:rPr>
              <w:t xml:space="preserve"> </w:t>
            </w:r>
            <w:proofErr w:type="spellStart"/>
            <w:r w:rsidRPr="006C2E76">
              <w:rPr>
                <w:rFonts w:cs="Times New Roman"/>
                <w:color w:val="auto"/>
                <w:sz w:val="24"/>
                <w:szCs w:val="24"/>
              </w:rPr>
              <w:t>cách</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đặc</w:t>
            </w:r>
            <w:proofErr w:type="spellEnd"/>
            <w:r w:rsidRPr="006C2E76">
              <w:rPr>
                <w:rFonts w:cs="Times New Roman"/>
                <w:color w:val="auto"/>
                <w:sz w:val="24"/>
                <w:szCs w:val="24"/>
              </w:rPr>
              <w:t xml:space="preserve"> </w:t>
            </w:r>
            <w:proofErr w:type="spellStart"/>
            <w:r w:rsidRPr="006C2E76">
              <w:rPr>
                <w:rFonts w:cs="Times New Roman"/>
                <w:color w:val="auto"/>
                <w:sz w:val="24"/>
                <w:szCs w:val="24"/>
              </w:rPr>
              <w:t>tả</w:t>
            </w:r>
            <w:proofErr w:type="spellEnd"/>
            <w:r w:rsidRPr="006C2E76">
              <w:rPr>
                <w:rFonts w:cs="Times New Roman"/>
                <w:color w:val="auto"/>
                <w:sz w:val="24"/>
                <w:szCs w:val="24"/>
              </w:rPr>
              <w:t xml:space="preserve"> (Build it right)</w:t>
            </w:r>
          </w:p>
        </w:tc>
        <w:tc>
          <w:tcPr>
            <w:tcW w:w="3685" w:type="dxa"/>
            <w:tcMar>
              <w:top w:w="140" w:type="dxa"/>
              <w:left w:w="180" w:type="dxa"/>
              <w:bottom w:w="140" w:type="dxa"/>
              <w:right w:w="180" w:type="dxa"/>
            </w:tcMar>
          </w:tcPr>
          <w:p w14:paraId="69EFAE63" w14:textId="750B1CD4" w:rsidR="0094128B" w:rsidRPr="006C2E76" w:rsidRDefault="0094128B">
            <w:pPr>
              <w:rPr>
                <w:rFonts w:cs="Times New Roman"/>
                <w:color w:val="auto"/>
                <w:sz w:val="24"/>
                <w:szCs w:val="24"/>
              </w:rPr>
            </w:pPr>
            <w:proofErr w:type="spellStart"/>
            <w:r w:rsidRPr="006C2E76">
              <w:rPr>
                <w:rFonts w:cs="Times New Roman"/>
                <w:color w:val="auto"/>
                <w:sz w:val="24"/>
                <w:szCs w:val="24"/>
              </w:rPr>
              <w:t>Đảm</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bảo</w:t>
            </w:r>
            <w:proofErr w:type="spellEnd"/>
            <w:r w:rsidRPr="006C2E76">
              <w:rPr>
                <w:rFonts w:cs="Times New Roman"/>
                <w:color w:val="auto"/>
                <w:sz w:val="24"/>
                <w:szCs w:val="24"/>
              </w:rPr>
              <w:t xml:space="preserve"> </w:t>
            </w:r>
            <w:proofErr w:type="spellStart"/>
            <w:r w:rsidRPr="006C2E76">
              <w:rPr>
                <w:rFonts w:cs="Times New Roman"/>
                <w:color w:val="auto"/>
                <w:sz w:val="24"/>
                <w:szCs w:val="24"/>
              </w:rPr>
              <w:t>xây</w:t>
            </w:r>
            <w:proofErr w:type="spellEnd"/>
            <w:r w:rsidRPr="006C2E76">
              <w:rPr>
                <w:rFonts w:cs="Times New Roman"/>
                <w:color w:val="auto"/>
                <w:sz w:val="24"/>
                <w:szCs w:val="24"/>
              </w:rPr>
              <w:t xml:space="preserve"> </w:t>
            </w:r>
            <w:proofErr w:type="spellStart"/>
            <w:r w:rsidRPr="006C2E76">
              <w:rPr>
                <w:rFonts w:cs="Times New Roman"/>
                <w:color w:val="auto"/>
                <w:sz w:val="24"/>
                <w:szCs w:val="24"/>
              </w:rPr>
              <w:t>dựng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đúng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sản</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phẩm</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đáp</w:t>
            </w:r>
            <w:proofErr w:type="spellEnd"/>
            <w:r w:rsidRPr="006C2E76">
              <w:rPr>
                <w:rFonts w:cs="Times New Roman"/>
                <w:color w:val="auto"/>
                <w:sz w:val="24"/>
                <w:szCs w:val="24"/>
              </w:rPr>
              <w:t xml:space="preserve"> </w:t>
            </w:r>
            <w:proofErr w:type="spellStart"/>
            <w:r w:rsidRPr="006C2E76">
              <w:rPr>
                <w:rFonts w:cs="Times New Roman"/>
                <w:color w:val="auto"/>
                <w:sz w:val="24"/>
                <w:szCs w:val="24"/>
              </w:rPr>
              <w:t>ứng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nhu</w:t>
            </w:r>
            <w:proofErr w:type="spellEnd"/>
            <w:r w:rsidRPr="006C2E76">
              <w:rPr>
                <w:rFonts w:cs="Times New Roman"/>
                <w:color w:val="auto"/>
                <w:sz w:val="24"/>
                <w:szCs w:val="24"/>
              </w:rPr>
              <w:t xml:space="preserve"> </w:t>
            </w:r>
            <w:proofErr w:type="spellStart"/>
            <w:r w:rsidRPr="006C2E76">
              <w:rPr>
                <w:rFonts w:cs="Times New Roman"/>
                <w:color w:val="auto"/>
                <w:sz w:val="24"/>
                <w:szCs w:val="24"/>
              </w:rPr>
              <w:t>cầu</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người</w:t>
            </w:r>
            <w:proofErr w:type="spellEnd"/>
            <w:r w:rsidRPr="006C2E76">
              <w:rPr>
                <w:rFonts w:cs="Times New Roman"/>
                <w:color w:val="auto"/>
                <w:sz w:val="24"/>
                <w:szCs w:val="24"/>
              </w:rPr>
              <w:t xml:space="preserve"> </w:t>
            </w:r>
            <w:proofErr w:type="spellStart"/>
            <w:r w:rsidRPr="006C2E76">
              <w:rPr>
                <w:rFonts w:cs="Times New Roman"/>
                <w:color w:val="auto"/>
                <w:sz w:val="24"/>
                <w:szCs w:val="24"/>
              </w:rPr>
              <w:t>dùng</w:t>
            </w:r>
            <w:proofErr w:type="spellEnd"/>
            <w:r w:rsidRPr="006C2E76">
              <w:rPr>
                <w:rFonts w:cs="Times New Roman"/>
                <w:color w:val="auto"/>
                <w:sz w:val="24"/>
                <w:szCs w:val="24"/>
              </w:rPr>
              <w:t xml:space="preserve"> (Build right IT).</w:t>
            </w:r>
          </w:p>
        </w:tc>
      </w:tr>
      <w:tr w:rsidR="0094128B" w:rsidRPr="006C2E76" w14:paraId="2594E6FF" w14:textId="77777777" w:rsidTr="006F2DB1">
        <w:tc>
          <w:tcPr>
            <w:tcW w:w="3085" w:type="dxa"/>
            <w:tcMar>
              <w:top w:w="140" w:type="dxa"/>
              <w:left w:w="180" w:type="dxa"/>
              <w:bottom w:w="140" w:type="dxa"/>
              <w:right w:w="180" w:type="dxa"/>
            </w:tcMar>
          </w:tcPr>
          <w:p w14:paraId="3EB6A08D" w14:textId="6C356868" w:rsidR="0094128B" w:rsidRPr="006C2E76" w:rsidRDefault="0094128B">
            <w:pPr>
              <w:rPr>
                <w:rFonts w:cs="Times New Roman"/>
                <w:color w:val="auto"/>
                <w:sz w:val="24"/>
                <w:szCs w:val="24"/>
              </w:rPr>
            </w:pPr>
            <w:proofErr w:type="spellStart"/>
            <w:r w:rsidRPr="006C2E76">
              <w:rPr>
                <w:rFonts w:cs="Times New Roman"/>
                <w:color w:val="auto"/>
                <w:sz w:val="24"/>
                <w:szCs w:val="24"/>
              </w:rPr>
              <w:t>Người</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thực</w:t>
            </w:r>
            <w:proofErr w:type="spellEnd"/>
            <w:r w:rsidRPr="006C2E76">
              <w:rPr>
                <w:rFonts w:cs="Times New Roman"/>
                <w:color w:val="auto"/>
                <w:sz w:val="24"/>
                <w:szCs w:val="24"/>
              </w:rPr>
              <w:t xml:space="preserve"> </w:t>
            </w:r>
            <w:proofErr w:type="spellStart"/>
            <w:r w:rsidRPr="006C2E76">
              <w:rPr>
                <w:rFonts w:cs="Times New Roman"/>
                <w:color w:val="auto"/>
                <w:sz w:val="24"/>
                <w:szCs w:val="24"/>
              </w:rPr>
              <w:t>hiện</w:t>
            </w:r>
            <w:proofErr w:type="spellEnd"/>
          </w:p>
        </w:tc>
        <w:tc>
          <w:tcPr>
            <w:tcW w:w="2977" w:type="dxa"/>
            <w:tcMar>
              <w:top w:w="140" w:type="dxa"/>
              <w:left w:w="180" w:type="dxa"/>
              <w:bottom w:w="140" w:type="dxa"/>
              <w:right w:w="180" w:type="dxa"/>
            </w:tcMar>
          </w:tcPr>
          <w:p w14:paraId="7F3A136A" w14:textId="632774F4" w:rsidR="0094128B" w:rsidRPr="006C2E76" w:rsidRDefault="0094128B">
            <w:pPr>
              <w:rPr>
                <w:rFonts w:cs="Times New Roman"/>
                <w:color w:val="auto"/>
                <w:sz w:val="24"/>
                <w:szCs w:val="24"/>
              </w:rPr>
            </w:pPr>
            <w:proofErr w:type="spellStart"/>
            <w:r w:rsidRPr="006C2E76">
              <w:rPr>
                <w:rFonts w:cs="Times New Roman"/>
                <w:color w:val="auto"/>
                <w:sz w:val="24"/>
                <w:szCs w:val="24"/>
              </w:rPr>
              <w:t>Toàn</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bộ</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đội</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ngũ</w:t>
            </w:r>
            <w:proofErr w:type="spellEnd"/>
            <w:r w:rsidRPr="006C2E76">
              <w:rPr>
                <w:rFonts w:cs="Times New Roman"/>
                <w:color w:val="auto"/>
                <w:sz w:val="24"/>
                <w:szCs w:val="24"/>
              </w:rPr>
              <w:t xml:space="preserve"> (BA, Dev, Tester) qua </w:t>
            </w:r>
            <w:proofErr w:type="spellStart"/>
            <w:r w:rsidRPr="006C2E76">
              <w:rPr>
                <w:rFonts w:cs="Times New Roman"/>
                <w:color w:val="auto"/>
                <w:sz w:val="24"/>
                <w:szCs w:val="24"/>
              </w:rPr>
              <w:t>rà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soát</w:t>
            </w:r>
            <w:proofErr w:type="spellEnd"/>
            <w:r w:rsidRPr="006C2E76">
              <w:rPr>
                <w:rFonts w:cs="Times New Roman"/>
                <w:color w:val="auto"/>
                <w:sz w:val="24"/>
                <w:szCs w:val="24"/>
              </w:rPr>
              <w:t xml:space="preserve"> </w:t>
            </w:r>
            <w:proofErr w:type="spellStart"/>
            <w:r w:rsidRPr="006C2E76">
              <w:rPr>
                <w:rFonts w:cs="Times New Roman"/>
                <w:color w:val="auto"/>
                <w:sz w:val="24"/>
                <w:szCs w:val="24"/>
              </w:rPr>
              <w:t>tĩnh</w:t>
            </w:r>
            <w:proofErr w:type="spellEnd"/>
            <w:r w:rsidRPr="006C2E76">
              <w:rPr>
                <w:rFonts w:cs="Times New Roman"/>
                <w:color w:val="auto"/>
                <w:sz w:val="24"/>
                <w:szCs w:val="24"/>
              </w:rPr>
              <w:t>.</w:t>
            </w:r>
          </w:p>
        </w:tc>
        <w:tc>
          <w:tcPr>
            <w:tcW w:w="3685" w:type="dxa"/>
            <w:tcMar>
              <w:top w:w="140" w:type="dxa"/>
              <w:left w:w="180" w:type="dxa"/>
              <w:bottom w:w="140" w:type="dxa"/>
              <w:right w:w="180" w:type="dxa"/>
            </w:tcMar>
          </w:tcPr>
          <w:p w14:paraId="7207D3AC" w14:textId="12E51EE1" w:rsidR="0094128B" w:rsidRPr="006C2E76" w:rsidRDefault="0094128B">
            <w:pPr>
              <w:rPr>
                <w:rFonts w:cs="Times New Roman"/>
                <w:color w:val="auto"/>
                <w:sz w:val="24"/>
                <w:szCs w:val="24"/>
              </w:rPr>
            </w:pPr>
            <w:r w:rsidRPr="006C2E76">
              <w:rPr>
                <w:rFonts w:cs="Times New Roman"/>
                <w:color w:val="auto"/>
                <w:sz w:val="24"/>
                <w:szCs w:val="24"/>
              </w:rPr>
              <w:t xml:space="preserve">Tester, </w:t>
            </w:r>
            <w:proofErr w:type="spellStart"/>
            <w:r w:rsidRPr="006C2E76">
              <w:rPr>
                <w:rFonts w:cs="Times New Roman"/>
                <w:color w:val="auto"/>
                <w:sz w:val="24"/>
                <w:szCs w:val="24"/>
              </w:rPr>
              <w:t>Khách</w:t>
            </w:r>
            <w:proofErr w:type="spellEnd"/>
            <w:r w:rsidRPr="006C2E76">
              <w:rPr>
                <w:rFonts w:cs="Times New Roman"/>
                <w:color w:val="auto"/>
                <w:sz w:val="24"/>
                <w:szCs w:val="24"/>
              </w:rPr>
              <w:t xml:space="preserve"> </w:t>
            </w:r>
            <w:proofErr w:type="spellStart"/>
            <w:r w:rsidRPr="006C2E76">
              <w:rPr>
                <w:rFonts w:cs="Times New Roman"/>
                <w:color w:val="auto"/>
                <w:sz w:val="24"/>
                <w:szCs w:val="24"/>
              </w:rPr>
              <w:t>hàng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thực</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thi</w:t>
            </w:r>
            <w:proofErr w:type="spellEnd"/>
            <w:r w:rsidRPr="006C2E76">
              <w:rPr>
                <w:rFonts w:cs="Times New Roman"/>
                <w:color w:val="auto"/>
                <w:sz w:val="24"/>
                <w:szCs w:val="24"/>
              </w:rPr>
              <w:t xml:space="preserve"> </w:t>
            </w:r>
            <w:proofErr w:type="spellStart"/>
            <w:r w:rsidRPr="006C2E76">
              <w:rPr>
                <w:rFonts w:cs="Times New Roman"/>
                <w:color w:val="auto"/>
                <w:sz w:val="24"/>
                <w:szCs w:val="24"/>
              </w:rPr>
              <w:t>kiểm</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thử</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động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trên</w:t>
            </w:r>
            <w:proofErr w:type="spellEnd"/>
            <w:r w:rsidRPr="006C2E76">
              <w:rPr>
                <w:rFonts w:cs="Times New Roman"/>
                <w:color w:val="auto"/>
                <w:sz w:val="24"/>
                <w:szCs w:val="24"/>
              </w:rPr>
              <w:t xml:space="preserve"> </w:t>
            </w:r>
            <w:proofErr w:type="spellStart"/>
            <w:r w:rsidRPr="006C2E76">
              <w:rPr>
                <w:rFonts w:cs="Times New Roman"/>
                <w:color w:val="auto"/>
                <w:sz w:val="24"/>
                <w:szCs w:val="24"/>
              </w:rPr>
              <w:t>hệ</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thống</w:t>
            </w:r>
            <w:proofErr w:type="spellEnd"/>
            <w:r w:rsidRPr="006C2E76">
              <w:rPr>
                <w:rFonts w:cs="Times New Roman"/>
                <w:color w:val="auto"/>
                <w:sz w:val="24"/>
                <w:szCs w:val="24"/>
              </w:rPr>
              <w:t>.</w:t>
            </w:r>
          </w:p>
        </w:tc>
      </w:tr>
      <w:tr w:rsidR="0094128B" w:rsidRPr="006C2E76" w14:paraId="1F772196" w14:textId="77777777" w:rsidTr="006F2DB1">
        <w:tc>
          <w:tcPr>
            <w:tcW w:w="3085" w:type="dxa"/>
            <w:tcMar>
              <w:top w:w="140" w:type="dxa"/>
              <w:left w:w="180" w:type="dxa"/>
              <w:bottom w:w="140" w:type="dxa"/>
              <w:right w:w="180" w:type="dxa"/>
            </w:tcMar>
          </w:tcPr>
          <w:p w14:paraId="66EB5CBF" w14:textId="380B5A8E" w:rsidR="0094128B" w:rsidRPr="006C2E76" w:rsidRDefault="0094128B" w:rsidP="0094128B">
            <w:pPr>
              <w:jc w:val="center"/>
              <w:rPr>
                <w:rFonts w:cs="Times New Roman"/>
                <w:color w:val="auto"/>
                <w:sz w:val="24"/>
                <w:szCs w:val="24"/>
              </w:rPr>
            </w:pPr>
            <w:proofErr w:type="spellStart"/>
            <w:r w:rsidRPr="006C2E76">
              <w:rPr>
                <w:rFonts w:cs="Times New Roman"/>
                <w:color w:val="auto"/>
                <w:sz w:val="24"/>
                <w:szCs w:val="24"/>
              </w:rPr>
              <w:t>Sản</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phẩm</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đầu</w:t>
            </w:r>
            <w:proofErr w:type="spellEnd"/>
            <w:r w:rsidRPr="006C2E76">
              <w:rPr>
                <w:rFonts w:cs="Times New Roman"/>
                <w:color w:val="auto"/>
                <w:sz w:val="24"/>
                <w:szCs w:val="24"/>
              </w:rPr>
              <w:t xml:space="preserve"> </w:t>
            </w:r>
            <w:proofErr w:type="spellStart"/>
            <w:r w:rsidRPr="006C2E76">
              <w:rPr>
                <w:rFonts w:cs="Times New Roman"/>
                <w:color w:val="auto"/>
                <w:sz w:val="24"/>
                <w:szCs w:val="24"/>
              </w:rPr>
              <w:t>ra</w:t>
            </w:r>
            <w:proofErr w:type="spellEnd"/>
          </w:p>
        </w:tc>
        <w:tc>
          <w:tcPr>
            <w:tcW w:w="2977" w:type="dxa"/>
            <w:tcMar>
              <w:top w:w="140" w:type="dxa"/>
              <w:left w:w="180" w:type="dxa"/>
              <w:bottom w:w="140" w:type="dxa"/>
              <w:right w:w="180" w:type="dxa"/>
            </w:tcMar>
          </w:tcPr>
          <w:p w14:paraId="6E520B96" w14:textId="08888F94" w:rsidR="0094128B" w:rsidRPr="006C2E76" w:rsidRDefault="0094128B" w:rsidP="0094128B">
            <w:pPr>
              <w:jc w:val="center"/>
              <w:rPr>
                <w:rFonts w:cs="Times New Roman"/>
                <w:color w:val="auto"/>
                <w:sz w:val="24"/>
                <w:szCs w:val="24"/>
              </w:rPr>
            </w:pPr>
            <w:r w:rsidRPr="006C2E76">
              <w:rPr>
                <w:rFonts w:cs="Times New Roman"/>
                <w:color w:val="auto"/>
                <w:sz w:val="24"/>
                <w:szCs w:val="24"/>
              </w:rPr>
              <w:t xml:space="preserve">Tài </w:t>
            </w:r>
            <w:proofErr w:type="spellStart"/>
            <w:r w:rsidRPr="006C2E76">
              <w:rPr>
                <w:rFonts w:cs="Times New Roman"/>
                <w:color w:val="auto"/>
                <w:sz w:val="24"/>
                <w:szCs w:val="24"/>
              </w:rPr>
              <w:t>liệu</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được</w:t>
            </w:r>
            <w:proofErr w:type="spellEnd"/>
            <w:r w:rsidRPr="006C2E76">
              <w:rPr>
                <w:rFonts w:cs="Times New Roman"/>
                <w:color w:val="auto"/>
                <w:sz w:val="24"/>
                <w:szCs w:val="24"/>
              </w:rPr>
              <w:t xml:space="preserve"> </w:t>
            </w:r>
            <w:proofErr w:type="spellStart"/>
            <w:r w:rsidRPr="006C2E76">
              <w:rPr>
                <w:rFonts w:cs="Times New Roman"/>
                <w:color w:val="auto"/>
                <w:sz w:val="24"/>
                <w:szCs w:val="24"/>
              </w:rPr>
              <w:t>phê</w:t>
            </w:r>
            <w:proofErr w:type="spellEnd"/>
            <w:r w:rsidRPr="006C2E76">
              <w:rPr>
                <w:rFonts w:cs="Times New Roman"/>
                <w:color w:val="auto"/>
                <w:sz w:val="24"/>
                <w:szCs w:val="24"/>
              </w:rPr>
              <w:t xml:space="preserve"> </w:t>
            </w:r>
            <w:proofErr w:type="spellStart"/>
            <w:r w:rsidRPr="006C2E76">
              <w:rPr>
                <w:rFonts w:cs="Times New Roman"/>
                <w:color w:val="auto"/>
                <w:sz w:val="24"/>
                <w:szCs w:val="24"/>
              </w:rPr>
              <w:t>duyệt</w:t>
            </w:r>
            <w:proofErr w:type="spellEnd"/>
            <w:r w:rsidRPr="006C2E76">
              <w:rPr>
                <w:rFonts w:cs="Times New Roman"/>
                <w:color w:val="auto"/>
                <w:sz w:val="24"/>
                <w:szCs w:val="24"/>
              </w:rPr>
              <w:t xml:space="preserve">, </w:t>
            </w:r>
            <w:proofErr w:type="spellStart"/>
            <w:r w:rsidRPr="006C2E76">
              <w:rPr>
                <w:rFonts w:cs="Times New Roman"/>
                <w:color w:val="auto"/>
                <w:sz w:val="24"/>
                <w:szCs w:val="24"/>
              </w:rPr>
              <w:t>Biên</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bản</w:t>
            </w:r>
            <w:proofErr w:type="spellEnd"/>
            <w:r w:rsidRPr="006C2E76">
              <w:rPr>
                <w:rFonts w:cs="Times New Roman"/>
                <w:color w:val="auto"/>
                <w:sz w:val="24"/>
                <w:szCs w:val="24"/>
              </w:rPr>
              <w:t xml:space="preserve"> </w:t>
            </w:r>
            <w:proofErr w:type="spellStart"/>
            <w:r w:rsidRPr="006C2E76">
              <w:rPr>
                <w:rFonts w:cs="Times New Roman"/>
                <w:color w:val="auto"/>
                <w:sz w:val="24"/>
                <w:szCs w:val="24"/>
              </w:rPr>
              <w:t>rà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soát</w:t>
            </w:r>
            <w:proofErr w:type="spellEnd"/>
            <w:r w:rsidRPr="006C2E76">
              <w:rPr>
                <w:rFonts w:cs="Times New Roman"/>
                <w:color w:val="auto"/>
                <w:sz w:val="24"/>
                <w:szCs w:val="24"/>
              </w:rPr>
              <w:t xml:space="preserve"> (Review Minutes).</w:t>
            </w:r>
          </w:p>
        </w:tc>
        <w:tc>
          <w:tcPr>
            <w:tcW w:w="3685" w:type="dxa"/>
            <w:tcMar>
              <w:top w:w="140" w:type="dxa"/>
              <w:left w:w="180" w:type="dxa"/>
              <w:bottom w:w="140" w:type="dxa"/>
              <w:right w:w="180" w:type="dxa"/>
            </w:tcMar>
          </w:tcPr>
          <w:p w14:paraId="5C937187" w14:textId="3077255C" w:rsidR="0094128B" w:rsidRPr="006C2E76" w:rsidRDefault="0094128B">
            <w:pPr>
              <w:rPr>
                <w:rFonts w:cs="Times New Roman"/>
                <w:color w:val="auto"/>
                <w:sz w:val="24"/>
                <w:szCs w:val="24"/>
              </w:rPr>
            </w:pPr>
            <w:proofErr w:type="spellStart"/>
            <w:r w:rsidRPr="006C2E76">
              <w:rPr>
                <w:rFonts w:cs="Times New Roman"/>
                <w:color w:val="auto"/>
                <w:sz w:val="24"/>
                <w:szCs w:val="24"/>
              </w:rPr>
              <w:t>Phần</w:t>
            </w:r>
            <w:proofErr w:type="spellEnd"/>
            <w:r w:rsidRPr="006C2E76">
              <w:rPr>
                <w:rFonts w:cs="Times New Roman"/>
                <w:color w:val="auto"/>
                <w:sz w:val="24"/>
                <w:szCs w:val="24"/>
              </w:rPr>
              <w:t xml:space="preserve"> </w:t>
            </w:r>
            <w:proofErr w:type="spellStart"/>
            <w:r w:rsidRPr="006C2E76">
              <w:rPr>
                <w:rFonts w:cs="Times New Roman"/>
                <w:color w:val="auto"/>
                <w:sz w:val="24"/>
                <w:szCs w:val="24"/>
              </w:rPr>
              <w:t>mềm</w:t>
            </w:r>
            <w:proofErr w:type="spellEnd"/>
            <w:r w:rsidRPr="006C2E76">
              <w:rPr>
                <w:rFonts w:cs="Times New Roman"/>
                <w:color w:val="auto"/>
                <w:sz w:val="24"/>
                <w:szCs w:val="24"/>
              </w:rPr>
              <w:t xml:space="preserve"> </w:t>
            </w:r>
            <w:proofErr w:type="spellStart"/>
            <w:r w:rsidRPr="006C2E76">
              <w:rPr>
                <w:rFonts w:cs="Times New Roman"/>
                <w:color w:val="auto"/>
                <w:sz w:val="24"/>
                <w:szCs w:val="24"/>
              </w:rPr>
              <w:t>chạy</w:t>
            </w:r>
            <w:proofErr w:type="spellEnd"/>
            <w:r w:rsidRPr="006C2E76">
              <w:rPr>
                <w:rFonts w:cs="Times New Roman"/>
                <w:color w:val="auto"/>
                <w:sz w:val="24"/>
                <w:szCs w:val="24"/>
              </w:rPr>
              <w:t xml:space="preserve"> </w:t>
            </w:r>
            <w:proofErr w:type="spellStart"/>
            <w:r w:rsidRPr="006C2E76">
              <w:rPr>
                <w:rFonts w:cs="Times New Roman"/>
                <w:color w:val="auto"/>
                <w:sz w:val="24"/>
                <w:szCs w:val="24"/>
              </w:rPr>
              <w:t>ổn</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định</w:t>
            </w:r>
            <w:proofErr w:type="spellEnd"/>
            <w:r w:rsidRPr="006C2E76">
              <w:rPr>
                <w:rFonts w:cs="Times New Roman"/>
                <w:color w:val="auto"/>
                <w:sz w:val="24"/>
                <w:szCs w:val="24"/>
              </w:rPr>
              <w:t xml:space="preserve">, </w:t>
            </w:r>
            <w:proofErr w:type="spellStart"/>
            <w:r w:rsidRPr="006C2E76">
              <w:rPr>
                <w:rFonts w:cs="Times New Roman"/>
                <w:color w:val="auto"/>
                <w:sz w:val="24"/>
                <w:szCs w:val="24"/>
              </w:rPr>
              <w:t>Biên</w:t>
            </w:r>
            <w:proofErr w:type="spellEnd"/>
            <w:r w:rsidRPr="006C2E76">
              <w:rPr>
                <w:rFonts w:cs="Times New Roman"/>
                <w:color w:val="auto"/>
                <w:sz w:val="24"/>
                <w:szCs w:val="24"/>
              </w:rPr>
              <w:t xml:space="preserve"> </w:t>
            </w:r>
            <w:proofErr w:type="spellStart"/>
            <w:r w:rsidRPr="006C2E76">
              <w:rPr>
                <w:rFonts w:cs="Times New Roman"/>
                <w:color w:val="auto"/>
                <w:sz w:val="24"/>
                <w:szCs w:val="24"/>
              </w:rPr>
              <w:t>bản</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nghiệm</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thu</w:t>
            </w:r>
            <w:proofErr w:type="spellEnd"/>
            <w:r w:rsidRPr="006C2E76">
              <w:rPr>
                <w:rFonts w:cs="Times New Roman"/>
                <w:color w:val="auto"/>
                <w:sz w:val="24"/>
                <w:szCs w:val="24"/>
              </w:rPr>
              <w:t xml:space="preserve"> (UAT Report).</w:t>
            </w:r>
          </w:p>
        </w:tc>
      </w:tr>
      <w:tr w:rsidR="0094128B" w:rsidRPr="006C2E76" w14:paraId="01F588BC" w14:textId="77777777" w:rsidTr="006F2DB1">
        <w:tc>
          <w:tcPr>
            <w:tcW w:w="3085" w:type="dxa"/>
            <w:tcMar>
              <w:top w:w="140" w:type="dxa"/>
              <w:left w:w="180" w:type="dxa"/>
              <w:bottom w:w="140" w:type="dxa"/>
              <w:right w:w="180" w:type="dxa"/>
            </w:tcMar>
          </w:tcPr>
          <w:p w14:paraId="38502D4B" w14:textId="545F4C61" w:rsidR="0094128B" w:rsidRPr="006C2E76" w:rsidRDefault="0094128B" w:rsidP="0094128B">
            <w:pPr>
              <w:jc w:val="center"/>
              <w:rPr>
                <w:rFonts w:cs="Times New Roman"/>
                <w:color w:val="auto"/>
                <w:sz w:val="24"/>
                <w:szCs w:val="24"/>
              </w:rPr>
            </w:pPr>
            <w:proofErr w:type="spellStart"/>
            <w:r w:rsidRPr="006C2E76">
              <w:rPr>
                <w:rFonts w:cs="Times New Roman"/>
                <w:color w:val="auto"/>
                <w:sz w:val="24"/>
                <w:szCs w:val="24"/>
              </w:rPr>
              <w:t>Thời</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điểm</w:t>
            </w:r>
            <w:proofErr w:type="spellEnd"/>
            <w:r w:rsidRPr="006C2E76">
              <w:rPr>
                <w:rFonts w:cs="Times New Roman"/>
                <w:color w:val="auto"/>
                <w:sz w:val="24"/>
                <w:szCs w:val="24"/>
              </w:rPr>
              <w:t xml:space="preserve"> </w:t>
            </w:r>
            <w:proofErr w:type="spellStart"/>
            <w:r w:rsidRPr="006C2E76">
              <w:rPr>
                <w:rFonts w:cs="Times New Roman"/>
                <w:color w:val="auto"/>
                <w:sz w:val="24"/>
                <w:szCs w:val="24"/>
              </w:rPr>
              <w:t>áp</w:t>
            </w:r>
            <w:proofErr w:type="spellEnd"/>
            <w:r w:rsidRPr="006C2E76">
              <w:rPr>
                <w:rFonts w:cs="Times New Roman"/>
                <w:color w:val="auto"/>
                <w:sz w:val="24"/>
                <w:szCs w:val="24"/>
              </w:rPr>
              <w:t xml:space="preserve"> </w:t>
            </w:r>
            <w:proofErr w:type="spellStart"/>
            <w:r w:rsidRPr="006C2E76">
              <w:rPr>
                <w:rFonts w:cs="Times New Roman"/>
                <w:color w:val="auto"/>
                <w:sz w:val="24"/>
                <w:szCs w:val="24"/>
              </w:rPr>
              <w:t>dụng</w:t>
            </w:r>
            <w:proofErr w:type="spellEnd"/>
          </w:p>
        </w:tc>
        <w:tc>
          <w:tcPr>
            <w:tcW w:w="2977" w:type="dxa"/>
            <w:tcMar>
              <w:top w:w="140" w:type="dxa"/>
              <w:left w:w="180" w:type="dxa"/>
              <w:bottom w:w="140" w:type="dxa"/>
              <w:right w:w="180" w:type="dxa"/>
            </w:tcMar>
          </w:tcPr>
          <w:p w14:paraId="76E659C1" w14:textId="5FA2477E" w:rsidR="0094128B" w:rsidRPr="006C2E76" w:rsidRDefault="0094128B">
            <w:pPr>
              <w:rPr>
                <w:rFonts w:cs="Times New Roman"/>
                <w:color w:val="auto"/>
                <w:sz w:val="24"/>
                <w:szCs w:val="24"/>
              </w:rPr>
            </w:pPr>
            <w:proofErr w:type="spellStart"/>
            <w:r w:rsidRPr="006C2E76">
              <w:rPr>
                <w:rFonts w:cs="Times New Roman"/>
                <w:color w:val="auto"/>
                <w:sz w:val="24"/>
                <w:szCs w:val="24"/>
              </w:rPr>
              <w:t>Áp</w:t>
            </w:r>
            <w:proofErr w:type="spellEnd"/>
            <w:r w:rsidRPr="006C2E76">
              <w:rPr>
                <w:rFonts w:cs="Times New Roman"/>
                <w:color w:val="auto"/>
                <w:sz w:val="24"/>
                <w:szCs w:val="24"/>
              </w:rPr>
              <w:t xml:space="preserve"> </w:t>
            </w:r>
            <w:proofErr w:type="spellStart"/>
            <w:r w:rsidRPr="006C2E76">
              <w:rPr>
                <w:rFonts w:cs="Times New Roman"/>
                <w:color w:val="auto"/>
                <w:sz w:val="24"/>
                <w:szCs w:val="24"/>
              </w:rPr>
              <w:t>dụng</w:t>
            </w:r>
            <w:proofErr w:type="spellEnd"/>
            <w:r w:rsidRPr="006C2E76">
              <w:rPr>
                <w:rFonts w:cs="Times New Roman"/>
                <w:color w:val="auto"/>
                <w:sz w:val="24"/>
                <w:szCs w:val="24"/>
              </w:rPr>
              <w:t xml:space="preserve"> ở </w:t>
            </w:r>
            <w:proofErr w:type="spellStart"/>
            <w:r w:rsidRPr="006C2E76">
              <w:rPr>
                <w:rFonts w:cs="Times New Roman"/>
                <w:color w:val="auto"/>
                <w:sz w:val="24"/>
                <w:szCs w:val="24"/>
              </w:rPr>
              <w:t>các</w:t>
            </w:r>
            <w:proofErr w:type="spellEnd"/>
            <w:r w:rsidRPr="006C2E76">
              <w:rPr>
                <w:rFonts w:cs="Times New Roman"/>
                <w:color w:val="auto"/>
                <w:sz w:val="24"/>
                <w:szCs w:val="24"/>
              </w:rPr>
              <w:t xml:space="preserve"> </w:t>
            </w:r>
            <w:proofErr w:type="spellStart"/>
            <w:r w:rsidRPr="006C2E76">
              <w:rPr>
                <w:rFonts w:cs="Times New Roman"/>
                <w:color w:val="auto"/>
                <w:sz w:val="24"/>
                <w:szCs w:val="24"/>
              </w:rPr>
              <w:t>giai</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đoạn</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đầu</w:t>
            </w:r>
            <w:proofErr w:type="spellEnd"/>
            <w:r w:rsidRPr="006C2E76">
              <w:rPr>
                <w:rFonts w:cs="Times New Roman"/>
                <w:color w:val="auto"/>
                <w:sz w:val="24"/>
                <w:szCs w:val="24"/>
              </w:rPr>
              <w:t xml:space="preserve"> (Requirements, Design Phase).</w:t>
            </w:r>
          </w:p>
        </w:tc>
        <w:tc>
          <w:tcPr>
            <w:tcW w:w="3685" w:type="dxa"/>
            <w:tcMar>
              <w:top w:w="140" w:type="dxa"/>
              <w:left w:w="180" w:type="dxa"/>
              <w:bottom w:w="140" w:type="dxa"/>
              <w:right w:w="180" w:type="dxa"/>
            </w:tcMar>
          </w:tcPr>
          <w:p w14:paraId="7E0E3433" w14:textId="36934F16" w:rsidR="0094128B" w:rsidRPr="006C2E76" w:rsidRDefault="0094128B">
            <w:pPr>
              <w:rPr>
                <w:rFonts w:cs="Times New Roman"/>
                <w:color w:val="auto"/>
                <w:sz w:val="24"/>
                <w:szCs w:val="24"/>
              </w:rPr>
            </w:pPr>
            <w:r w:rsidRPr="006C2E76">
              <w:rPr>
                <w:rFonts w:cs="Times New Roman"/>
                <w:color w:val="auto"/>
                <w:sz w:val="24"/>
                <w:szCs w:val="24"/>
              </w:rPr>
              <w:t>(Requirements, Design Phase</w:t>
            </w:r>
            <w:proofErr w:type="gramStart"/>
            <w:r w:rsidRPr="006C2E76">
              <w:rPr>
                <w:rFonts w:cs="Times New Roman"/>
                <w:color w:val="auto"/>
                <w:sz w:val="24"/>
                <w:szCs w:val="24"/>
              </w:rPr>
              <w:t>).</w:t>
            </w:r>
            <w:proofErr w:type="spellStart"/>
            <w:r w:rsidRPr="006C2E76">
              <w:rPr>
                <w:rFonts w:cs="Times New Roman"/>
                <w:color w:val="auto"/>
                <w:sz w:val="24"/>
                <w:szCs w:val="24"/>
              </w:rPr>
              <w:t>Áp</w:t>
            </w:r>
            <w:proofErr w:type="spellEnd"/>
            <w:proofErr w:type="gramEnd"/>
            <w:r w:rsidRPr="006C2E76">
              <w:rPr>
                <w:rFonts w:cs="Times New Roman"/>
                <w:color w:val="auto"/>
                <w:sz w:val="24"/>
                <w:szCs w:val="24"/>
              </w:rPr>
              <w:t xml:space="preserve"> </w:t>
            </w:r>
            <w:proofErr w:type="spellStart"/>
            <w:r w:rsidRPr="006C2E76">
              <w:rPr>
                <w:rFonts w:cs="Times New Roman"/>
                <w:color w:val="auto"/>
                <w:sz w:val="24"/>
                <w:szCs w:val="24"/>
              </w:rPr>
              <w:t>dụng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khi</w:t>
            </w:r>
            <w:proofErr w:type="spellEnd"/>
            <w:r w:rsidRPr="006C2E76">
              <w:rPr>
                <w:rFonts w:cs="Times New Roman"/>
                <w:color w:val="auto"/>
                <w:sz w:val="24"/>
                <w:szCs w:val="24"/>
              </w:rPr>
              <w:t xml:space="preserve"> </w:t>
            </w:r>
            <w:proofErr w:type="spellStart"/>
            <w:r w:rsidRPr="006C2E76">
              <w:rPr>
                <w:rFonts w:cs="Times New Roman"/>
                <w:color w:val="auto"/>
                <w:sz w:val="24"/>
                <w:szCs w:val="24"/>
              </w:rPr>
              <w:t>hệ</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thống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đã</w:t>
            </w:r>
            <w:proofErr w:type="spellEnd"/>
            <w:r w:rsidRPr="006C2E76">
              <w:rPr>
                <w:rFonts w:cs="Times New Roman"/>
                <w:color w:val="auto"/>
                <w:sz w:val="24"/>
                <w:szCs w:val="24"/>
              </w:rPr>
              <w:t xml:space="preserve"> </w:t>
            </w:r>
            <w:proofErr w:type="spellStart"/>
            <w:r w:rsidRPr="006C2E76">
              <w:rPr>
                <w:rFonts w:cs="Times New Roman"/>
                <w:color w:val="auto"/>
                <w:sz w:val="24"/>
                <w:szCs w:val="24"/>
              </w:rPr>
              <w:t>có</w:t>
            </w:r>
            <w:proofErr w:type="spellEnd"/>
            <w:r w:rsidRPr="006C2E76">
              <w:rPr>
                <w:rFonts w:cs="Times New Roman"/>
                <w:color w:val="auto"/>
                <w:sz w:val="24"/>
                <w:szCs w:val="24"/>
              </w:rPr>
              <w:t xml:space="preserve"> </w:t>
            </w:r>
            <w:proofErr w:type="spellStart"/>
            <w:r w:rsidRPr="006C2E76">
              <w:rPr>
                <w:rFonts w:cs="Times New Roman"/>
                <w:color w:val="auto"/>
                <w:sz w:val="24"/>
                <w:szCs w:val="24"/>
              </w:rPr>
              <w:t>mã</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nguồn</w:t>
            </w:r>
            <w:proofErr w:type="spellEnd"/>
            <w:r w:rsidRPr="006C2E76">
              <w:rPr>
                <w:rFonts w:cs="Times New Roman"/>
                <w:color w:val="auto"/>
                <w:sz w:val="24"/>
                <w:szCs w:val="24"/>
              </w:rPr>
              <w:t xml:space="preserve"> </w:t>
            </w:r>
            <w:proofErr w:type="spellStart"/>
            <w:r w:rsidRPr="006C2E76">
              <w:rPr>
                <w:rFonts w:cs="Times New Roman"/>
                <w:color w:val="auto"/>
                <w:sz w:val="24"/>
                <w:szCs w:val="24"/>
              </w:rPr>
              <w:t>chạy</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được</w:t>
            </w:r>
            <w:proofErr w:type="spellEnd"/>
            <w:r w:rsidRPr="006C2E76">
              <w:rPr>
                <w:rFonts w:cs="Times New Roman"/>
                <w:color w:val="auto"/>
                <w:sz w:val="24"/>
                <w:szCs w:val="24"/>
              </w:rPr>
              <w:t xml:space="preserve"> (System, UAT).</w:t>
            </w:r>
          </w:p>
        </w:tc>
      </w:tr>
      <w:tr w:rsidR="0094128B" w:rsidRPr="006C2E76" w14:paraId="2472371B" w14:textId="77777777" w:rsidTr="006F2DB1">
        <w:tc>
          <w:tcPr>
            <w:tcW w:w="3085" w:type="dxa"/>
            <w:tcMar>
              <w:top w:w="140" w:type="dxa"/>
              <w:left w:w="180" w:type="dxa"/>
              <w:bottom w:w="140" w:type="dxa"/>
              <w:right w:w="180" w:type="dxa"/>
            </w:tcMar>
          </w:tcPr>
          <w:p w14:paraId="23E86DC4" w14:textId="038B6EAD" w:rsidR="0094128B" w:rsidRPr="006C2E76" w:rsidRDefault="0094128B" w:rsidP="0094128B">
            <w:pPr>
              <w:jc w:val="center"/>
              <w:rPr>
                <w:rFonts w:cs="Times New Roman"/>
                <w:color w:val="auto"/>
                <w:sz w:val="24"/>
                <w:szCs w:val="24"/>
              </w:rPr>
            </w:pPr>
            <w:proofErr w:type="spellStart"/>
            <w:r w:rsidRPr="006C2E76">
              <w:rPr>
                <w:rFonts w:cs="Times New Roman"/>
                <w:color w:val="auto"/>
                <w:sz w:val="24"/>
                <w:szCs w:val="24"/>
              </w:rPr>
              <w:t>Ví</w:t>
            </w:r>
            <w:proofErr w:type="spellEnd"/>
            <w:r w:rsidRPr="006C2E76">
              <w:rPr>
                <w:rFonts w:cs="Times New Roman"/>
                <w:color w:val="auto"/>
                <w:sz w:val="24"/>
                <w:szCs w:val="24"/>
              </w:rPr>
              <w:t xml:space="preserve"> </w:t>
            </w:r>
            <w:proofErr w:type="spellStart"/>
            <w:r w:rsidRPr="006C2E76">
              <w:rPr>
                <w:rFonts w:cs="Times New Roman"/>
                <w:color w:val="auto"/>
                <w:sz w:val="24"/>
                <w:szCs w:val="24"/>
              </w:rPr>
              <w:t>dụ</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thực</w:t>
            </w:r>
            <w:proofErr w:type="spellEnd"/>
            <w:r w:rsidRPr="006C2E76">
              <w:rPr>
                <w:rFonts w:cs="Times New Roman"/>
                <w:color w:val="auto"/>
                <w:sz w:val="24"/>
                <w:szCs w:val="24"/>
              </w:rPr>
              <w:t xml:space="preserve"> </w:t>
            </w:r>
            <w:proofErr w:type="spellStart"/>
            <w:r w:rsidRPr="006C2E76">
              <w:rPr>
                <w:rFonts w:cs="Times New Roman"/>
                <w:color w:val="auto"/>
                <w:sz w:val="24"/>
                <w:szCs w:val="24"/>
              </w:rPr>
              <w:t>tế</w:t>
            </w:r>
            <w:proofErr w:type="spellEnd"/>
          </w:p>
        </w:tc>
        <w:tc>
          <w:tcPr>
            <w:tcW w:w="2977" w:type="dxa"/>
            <w:tcMar>
              <w:top w:w="140" w:type="dxa"/>
              <w:left w:w="180" w:type="dxa"/>
              <w:bottom w:w="140" w:type="dxa"/>
              <w:right w:w="180" w:type="dxa"/>
            </w:tcMar>
          </w:tcPr>
          <w:p w14:paraId="26C7CEE6" w14:textId="4971B19B" w:rsidR="0094128B" w:rsidRPr="006C2E76" w:rsidRDefault="0094128B" w:rsidP="0094128B">
            <w:pPr>
              <w:jc w:val="center"/>
              <w:rPr>
                <w:rFonts w:cs="Times New Roman"/>
                <w:color w:val="auto"/>
                <w:sz w:val="24"/>
                <w:szCs w:val="24"/>
              </w:rPr>
            </w:pPr>
            <w:proofErr w:type="spellStart"/>
            <w:r w:rsidRPr="006C2E76">
              <w:rPr>
                <w:rFonts w:cs="Times New Roman"/>
                <w:color w:val="auto"/>
                <w:sz w:val="24"/>
                <w:szCs w:val="24"/>
              </w:rPr>
              <w:t>Rà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soát</w:t>
            </w:r>
            <w:proofErr w:type="spellEnd"/>
            <w:r w:rsidRPr="006C2E76">
              <w:rPr>
                <w:rFonts w:cs="Times New Roman"/>
                <w:color w:val="auto"/>
                <w:sz w:val="24"/>
                <w:szCs w:val="24"/>
              </w:rPr>
              <w:t xml:space="preserve"> </w:t>
            </w:r>
            <w:proofErr w:type="spellStart"/>
            <w:r w:rsidRPr="006C2E76">
              <w:rPr>
                <w:rFonts w:cs="Times New Roman"/>
                <w:color w:val="auto"/>
                <w:sz w:val="24"/>
                <w:szCs w:val="24"/>
              </w:rPr>
              <w:t>tài</w:t>
            </w:r>
            <w:proofErr w:type="spellEnd"/>
            <w:r w:rsidRPr="006C2E76">
              <w:rPr>
                <w:rFonts w:cs="Times New Roman"/>
                <w:color w:val="auto"/>
                <w:sz w:val="24"/>
                <w:szCs w:val="24"/>
              </w:rPr>
              <w:t xml:space="preserve"> </w:t>
            </w:r>
            <w:proofErr w:type="spellStart"/>
            <w:r w:rsidRPr="006C2E76">
              <w:rPr>
                <w:rFonts w:cs="Times New Roman"/>
                <w:color w:val="auto"/>
                <w:sz w:val="24"/>
                <w:szCs w:val="24"/>
              </w:rPr>
              <w:t>liệu</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thiết</w:t>
            </w:r>
            <w:proofErr w:type="spellEnd"/>
            <w:r w:rsidRPr="006C2E76">
              <w:rPr>
                <w:rFonts w:cs="Times New Roman"/>
                <w:color w:val="auto"/>
                <w:sz w:val="24"/>
                <w:szCs w:val="24"/>
              </w:rPr>
              <w:t xml:space="preserve"> </w:t>
            </w:r>
            <w:proofErr w:type="spellStart"/>
            <w:r w:rsidRPr="006C2E76">
              <w:rPr>
                <w:rFonts w:cs="Times New Roman"/>
                <w:color w:val="auto"/>
                <w:sz w:val="24"/>
                <w:szCs w:val="24"/>
              </w:rPr>
              <w:t>kế</w:t>
            </w:r>
            <w:proofErr w:type="spellEnd"/>
            <w:r w:rsidRPr="006C2E76">
              <w:rPr>
                <w:rFonts w:cs="Times New Roman"/>
                <w:color w:val="auto"/>
                <w:sz w:val="24"/>
                <w:szCs w:val="24"/>
              </w:rPr>
              <w:t xml:space="preserve"> database </w:t>
            </w:r>
            <w:proofErr w:type="spellStart"/>
            <w:r w:rsidRPr="006C2E76">
              <w:rPr>
                <w:rFonts w:cs="Times New Roman"/>
                <w:color w:val="auto"/>
                <w:sz w:val="24"/>
                <w:szCs w:val="24"/>
              </w:rPr>
              <w:t>luồng</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đặt</w:t>
            </w:r>
            <w:proofErr w:type="spellEnd"/>
            <w:r w:rsidRPr="006C2E76">
              <w:rPr>
                <w:rFonts w:cs="Times New Roman"/>
                <w:color w:val="auto"/>
                <w:sz w:val="24"/>
                <w:szCs w:val="24"/>
              </w:rPr>
              <w:t xml:space="preserve"> </w:t>
            </w:r>
            <w:proofErr w:type="spellStart"/>
            <w:r w:rsidRPr="006C2E76">
              <w:rPr>
                <w:rFonts w:cs="Times New Roman"/>
                <w:color w:val="auto"/>
                <w:sz w:val="24"/>
                <w:szCs w:val="24"/>
              </w:rPr>
              <w:t>ghế</w:t>
            </w:r>
            <w:proofErr w:type="spellEnd"/>
            <w:r w:rsidRPr="006C2E76">
              <w:rPr>
                <w:rFonts w:cs="Times New Roman"/>
                <w:color w:val="auto"/>
                <w:sz w:val="24"/>
                <w:szCs w:val="24"/>
              </w:rPr>
              <w:t xml:space="preserve">, check </w:t>
            </w:r>
            <w:proofErr w:type="spellStart"/>
            <w:r w:rsidRPr="006C2E76">
              <w:rPr>
                <w:rFonts w:cs="Times New Roman"/>
                <w:color w:val="auto"/>
                <w:sz w:val="24"/>
                <w:szCs w:val="24"/>
              </w:rPr>
              <w:t>khóa</w:t>
            </w:r>
            <w:proofErr w:type="spellEnd"/>
            <w:r w:rsidRPr="006C2E76">
              <w:rPr>
                <w:rFonts w:cs="Times New Roman"/>
                <w:color w:val="auto"/>
                <w:sz w:val="24"/>
                <w:szCs w:val="24"/>
              </w:rPr>
              <w:t xml:space="preserve"> </w:t>
            </w:r>
            <w:proofErr w:type="spellStart"/>
            <w:r w:rsidRPr="006C2E76">
              <w:rPr>
                <w:rFonts w:cs="Times New Roman"/>
                <w:color w:val="auto"/>
                <w:sz w:val="24"/>
                <w:szCs w:val="24"/>
              </w:rPr>
              <w:t>ngoại</w:t>
            </w:r>
            <w:proofErr w:type="spellEnd"/>
            <w:r w:rsidRPr="006C2E76">
              <w:rPr>
                <w:rFonts w:cs="Times New Roman"/>
                <w:color w:val="auto"/>
                <w:sz w:val="24"/>
                <w:szCs w:val="24"/>
              </w:rPr>
              <w:t>.</w:t>
            </w:r>
          </w:p>
        </w:tc>
        <w:tc>
          <w:tcPr>
            <w:tcW w:w="3685" w:type="dxa"/>
            <w:tcMar>
              <w:top w:w="140" w:type="dxa"/>
              <w:left w:w="180" w:type="dxa"/>
              <w:bottom w:w="140" w:type="dxa"/>
              <w:right w:w="180" w:type="dxa"/>
            </w:tcMar>
          </w:tcPr>
          <w:p w14:paraId="06D57024" w14:textId="77777777" w:rsidR="0094128B" w:rsidRPr="006C2E76" w:rsidRDefault="0094128B" w:rsidP="0094128B">
            <w:pPr>
              <w:spacing w:after="480" w:line="240" w:lineRule="auto"/>
              <w:jc w:val="center"/>
              <w:rPr>
                <w:rFonts w:cs="Times New Roman"/>
                <w:color w:val="auto"/>
                <w:sz w:val="24"/>
                <w:szCs w:val="24"/>
              </w:rPr>
            </w:pPr>
            <w:proofErr w:type="spellStart"/>
            <w:r w:rsidRPr="006C2E76">
              <w:rPr>
                <w:rFonts w:cs="Times New Roman"/>
                <w:color w:val="auto"/>
                <w:sz w:val="24"/>
                <w:szCs w:val="24"/>
              </w:rPr>
              <w:t>Khởi</w:t>
            </w:r>
            <w:proofErr w:type="spellEnd"/>
            <w:r w:rsidRPr="006C2E76">
              <w:rPr>
                <w:rFonts w:cs="Times New Roman"/>
                <w:color w:val="auto"/>
                <w:sz w:val="24"/>
                <w:szCs w:val="24"/>
              </w:rPr>
              <w:t xml:space="preserve"> </w:t>
            </w:r>
            <w:proofErr w:type="spellStart"/>
            <w:r w:rsidRPr="006C2E76">
              <w:rPr>
                <w:rFonts w:cs="Times New Roman"/>
                <w:color w:val="auto"/>
                <w:sz w:val="24"/>
                <w:szCs w:val="24"/>
              </w:rPr>
              <w:t>chạy</w:t>
            </w:r>
            <w:proofErr w:type="spellEnd"/>
            <w:r w:rsidRPr="006C2E76">
              <w:rPr>
                <w:rFonts w:cs="Times New Roman"/>
                <w:color w:val="auto"/>
                <w:sz w:val="24"/>
                <w:szCs w:val="24"/>
              </w:rPr>
              <w:t xml:space="preserve"> app </w:t>
            </w:r>
            <w:proofErr w:type="spellStart"/>
            <w:r w:rsidRPr="006C2E76">
              <w:rPr>
                <w:rFonts w:cs="Times New Roman"/>
                <w:color w:val="auto"/>
                <w:sz w:val="24"/>
                <w:szCs w:val="24"/>
              </w:rPr>
              <w:t>trên</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điện</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thoại</w:t>
            </w:r>
            <w:proofErr w:type="spellEnd"/>
            <w:r w:rsidRPr="006C2E76">
              <w:rPr>
                <w:rFonts w:cs="Times New Roman"/>
                <w:color w:val="auto"/>
                <w:sz w:val="24"/>
                <w:szCs w:val="24"/>
              </w:rPr>
              <w:t xml:space="preserve">, </w:t>
            </w:r>
            <w:proofErr w:type="spellStart"/>
            <w:r w:rsidRPr="006C2E76">
              <w:rPr>
                <w:rFonts w:cs="Times New Roman"/>
                <w:color w:val="auto"/>
                <w:sz w:val="24"/>
                <w:szCs w:val="24"/>
              </w:rPr>
              <w:t>đặt</w:t>
            </w:r>
            <w:proofErr w:type="spellEnd"/>
            <w:r w:rsidRPr="006C2E76">
              <w:rPr>
                <w:rFonts w:cs="Times New Roman"/>
                <w:color w:val="auto"/>
                <w:sz w:val="24"/>
                <w:szCs w:val="24"/>
              </w:rPr>
              <w:t xml:space="preserve"> </w:t>
            </w:r>
            <w:proofErr w:type="spellStart"/>
            <w:r w:rsidRPr="006C2E76">
              <w:rPr>
                <w:rFonts w:cs="Times New Roman"/>
                <w:color w:val="auto"/>
                <w:sz w:val="24"/>
                <w:szCs w:val="24"/>
              </w:rPr>
              <w:t>thử</w:t>
            </w:r>
            <w:proofErr w:type="spellEnd"/>
            <w:r w:rsidRPr="006C2E76">
              <w:rPr>
                <w:rFonts w:cs="Times New Roman"/>
                <w:color w:val="auto"/>
                <w:sz w:val="24"/>
                <w:szCs w:val="24"/>
              </w:rPr>
              <w:t xml:space="preserve"> 1 </w:t>
            </w:r>
            <w:proofErr w:type="spellStart"/>
            <w:r w:rsidRPr="006C2E76">
              <w:rPr>
                <w:rFonts w:cs="Times New Roman"/>
                <w:color w:val="auto"/>
                <w:sz w:val="24"/>
                <w:szCs w:val="24"/>
              </w:rPr>
              <w:t>ghế</w:t>
            </w:r>
            <w:proofErr w:type="spellEnd"/>
            <w:r w:rsidRPr="006C2E76">
              <w:rPr>
                <w:rFonts w:cs="Times New Roman"/>
                <w:color w:val="auto"/>
                <w:sz w:val="24"/>
                <w:szCs w:val="24"/>
              </w:rPr>
              <w:t xml:space="preserve"> VIP </w:t>
            </w:r>
            <w:proofErr w:type="spellStart"/>
            <w:r w:rsidRPr="006C2E76">
              <w:rPr>
                <w:rFonts w:cs="Times New Roman"/>
                <w:color w:val="auto"/>
                <w:sz w:val="24"/>
                <w:szCs w:val="24"/>
              </w:rPr>
              <w:t>và</w:t>
            </w:r>
            <w:proofErr w:type="spellEnd"/>
            <w:r w:rsidRPr="006C2E76">
              <w:rPr>
                <w:rFonts w:cs="Times New Roman"/>
                <w:color w:val="auto"/>
                <w:sz w:val="24"/>
                <w:szCs w:val="24"/>
              </w:rPr>
              <w:t xml:space="preserve"> </w:t>
            </w:r>
            <w:proofErr w:type="spellStart"/>
            <w:r w:rsidRPr="006C2E76">
              <w:rPr>
                <w:rFonts w:cs="Times New Roman"/>
                <w:color w:val="auto"/>
                <w:sz w:val="24"/>
                <w:szCs w:val="24"/>
              </w:rPr>
              <w:t>nhận</w:t>
            </w:r>
            <w:proofErr w:type="spellEnd"/>
            <w:r w:rsidRPr="006C2E76">
              <w:rPr>
                <w:rFonts w:cs="Times New Roman"/>
                <w:color w:val="auto"/>
                <w:sz w:val="24"/>
                <w:szCs w:val="24"/>
              </w:rPr>
              <w:t xml:space="preserve"> QR code </w:t>
            </w:r>
            <w:proofErr w:type="spellStart"/>
            <w:r w:rsidRPr="006C2E76">
              <w:rPr>
                <w:rFonts w:cs="Times New Roman"/>
                <w:color w:val="auto"/>
                <w:sz w:val="24"/>
                <w:szCs w:val="24"/>
              </w:rPr>
              <w:t>vé</w:t>
            </w:r>
            <w:proofErr w:type="spellEnd"/>
            <w:r w:rsidRPr="006C2E76">
              <w:rPr>
                <w:rFonts w:cs="Times New Roman"/>
                <w:color w:val="auto"/>
                <w:sz w:val="24"/>
                <w:szCs w:val="24"/>
              </w:rPr>
              <w:t>.</w:t>
            </w:r>
          </w:p>
          <w:p w14:paraId="5A590719" w14:textId="77777777" w:rsidR="0094128B" w:rsidRPr="006C2E76" w:rsidRDefault="0094128B" w:rsidP="0094128B">
            <w:pPr>
              <w:jc w:val="center"/>
              <w:rPr>
                <w:rFonts w:cs="Times New Roman"/>
                <w:color w:val="auto"/>
                <w:sz w:val="24"/>
                <w:szCs w:val="24"/>
              </w:rPr>
            </w:pPr>
          </w:p>
        </w:tc>
      </w:tr>
    </w:tbl>
    <w:tbl>
      <w:tblPr>
        <w:tblW w:w="0" w:type="auto"/>
        <w:jc w:val="center"/>
        <w:tblLayout w:type="fixed"/>
        <w:tblLook w:val="04A0" w:firstRow="1" w:lastRow="0" w:firstColumn="1" w:lastColumn="0" w:noHBand="0" w:noVBand="1"/>
      </w:tblPr>
      <w:tblGrid>
        <w:gridCol w:w="9360"/>
      </w:tblGrid>
      <w:tr w:rsidR="00090DEE" w:rsidRPr="006C2E76" w14:paraId="16DA2D00" w14:textId="77777777">
        <w:trPr>
          <w:jc w:val="center"/>
        </w:trPr>
        <w:tc>
          <w:tcPr>
            <w:tcW w:w="9360" w:type="dxa"/>
            <w:tcBorders>
              <w:left w:val="single" w:sz="24" w:space="0" w:color="1B365D"/>
            </w:tcBorders>
            <w:shd w:val="clear" w:color="auto" w:fill="F8FAFC"/>
            <w:tcMar>
              <w:top w:w="140" w:type="dxa"/>
              <w:left w:w="180" w:type="dxa"/>
              <w:bottom w:w="140" w:type="dxa"/>
              <w:right w:w="180" w:type="dxa"/>
            </w:tcMar>
          </w:tcPr>
          <w:p w14:paraId="5C6E8466" w14:textId="77777777" w:rsidR="00090DEE" w:rsidRPr="006C2E76" w:rsidRDefault="00000000">
            <w:pPr>
              <w:spacing w:after="80"/>
              <w:rPr>
                <w:rFonts w:cs="Times New Roman"/>
                <w:color w:val="auto"/>
                <w:sz w:val="24"/>
                <w:szCs w:val="24"/>
              </w:rPr>
            </w:pPr>
            <w:proofErr w:type="spellStart"/>
            <w:r w:rsidRPr="006C2E76">
              <w:rPr>
                <w:rFonts w:cs="Times New Roman"/>
                <w:b/>
                <w:color w:val="auto"/>
                <w:sz w:val="24"/>
                <w:szCs w:val="24"/>
              </w:rPr>
              <w:t>Nhận</w:t>
            </w:r>
            <w:proofErr w:type="spellEnd"/>
            <w:r w:rsidRPr="006C2E76">
              <w:rPr>
                <w:rFonts w:cs="Times New Roman"/>
                <w:b/>
                <w:color w:val="auto"/>
                <w:sz w:val="24"/>
                <w:szCs w:val="24"/>
              </w:rPr>
              <w:t xml:space="preserve"> </w:t>
            </w:r>
            <w:proofErr w:type="spellStart"/>
            <w:r w:rsidRPr="006C2E76">
              <w:rPr>
                <w:rFonts w:cs="Times New Roman"/>
                <w:b/>
                <w:color w:val="auto"/>
                <w:sz w:val="24"/>
                <w:szCs w:val="24"/>
              </w:rPr>
              <w:t>xét</w:t>
            </w:r>
            <w:proofErr w:type="spellEnd"/>
            <w:r w:rsidRPr="006C2E76">
              <w:rPr>
                <w:rFonts w:cs="Times New Roman"/>
                <w:b/>
                <w:color w:val="auto"/>
                <w:sz w:val="24"/>
                <w:szCs w:val="24"/>
              </w:rPr>
              <w:t xml:space="preserve"> </w:t>
            </w:r>
            <w:proofErr w:type="spellStart"/>
            <w:r w:rsidRPr="006C2E76">
              <w:rPr>
                <w:rFonts w:cs="Times New Roman"/>
                <w:b/>
                <w:color w:val="auto"/>
                <w:sz w:val="24"/>
                <w:szCs w:val="24"/>
              </w:rPr>
              <w:t>kết</w:t>
            </w:r>
            <w:proofErr w:type="spellEnd"/>
            <w:r w:rsidRPr="006C2E76">
              <w:rPr>
                <w:rFonts w:cs="Times New Roman"/>
                <w:b/>
                <w:color w:val="auto"/>
                <w:sz w:val="24"/>
                <w:szCs w:val="24"/>
              </w:rPr>
              <w:t xml:space="preserve"> </w:t>
            </w:r>
            <w:proofErr w:type="spellStart"/>
            <w:r w:rsidRPr="006C2E76">
              <w:rPr>
                <w:rFonts w:cs="Times New Roman"/>
                <w:b/>
                <w:color w:val="auto"/>
                <w:sz w:val="24"/>
                <w:szCs w:val="24"/>
              </w:rPr>
              <w:t>quả</w:t>
            </w:r>
            <w:proofErr w:type="spellEnd"/>
            <w:r w:rsidRPr="006C2E76">
              <w:rPr>
                <w:rFonts w:cs="Times New Roman"/>
                <w:b/>
                <w:color w:val="auto"/>
                <w:sz w:val="24"/>
                <w:szCs w:val="24"/>
              </w:rPr>
              <w:t xml:space="preserve"> trả lời của AI:</w:t>
            </w:r>
            <w:r w:rsidRPr="006C2E76">
              <w:rPr>
                <w:rFonts w:cs="Times New Roman"/>
                <w:b/>
                <w:color w:val="auto"/>
                <w:sz w:val="24"/>
                <w:szCs w:val="24"/>
              </w:rPr>
              <w:br/>
            </w:r>
            <w:r w:rsidRPr="006C2E76">
              <w:rPr>
                <w:rFonts w:cs="Times New Roman"/>
                <w:i/>
                <w:color w:val="auto"/>
                <w:sz w:val="24"/>
                <w:szCs w:val="24"/>
              </w:rPr>
              <w:t>Sửa lỗi và kiểm chứng chất lượng báo cáo:</w:t>
            </w:r>
            <w:r w:rsidRPr="006C2E76">
              <w:rPr>
                <w:rFonts w:cs="Times New Roman"/>
                <w:i/>
                <w:color w:val="auto"/>
                <w:sz w:val="24"/>
                <w:szCs w:val="24"/>
              </w:rPr>
              <w:br/>
              <w:t xml:space="preserve">• Sửa đổi dứt điểm lỗi thiếu thông tin: Bảng dữ liệu 2.2.2 đã được nâng cấp toàn diện, bổ sung cột 'Sản phẩm đầu ra (Artifact/Testware)' tương ứng cho từng vai trò theo đúng phom </w:t>
            </w:r>
            <w:r w:rsidRPr="006C2E76">
              <w:rPr>
                <w:rFonts w:cs="Times New Roman"/>
                <w:i/>
                <w:color w:val="auto"/>
                <w:sz w:val="24"/>
                <w:szCs w:val="24"/>
              </w:rPr>
              <w:lastRenderedPageBreak/>
              <w:t>mẫu hướng dẫn cấu trúc nâng cao.</w:t>
            </w:r>
            <w:r w:rsidRPr="006C2E76">
              <w:rPr>
                <w:rFonts w:cs="Times New Roman"/>
                <w:i/>
                <w:color w:val="auto"/>
                <w:sz w:val="24"/>
                <w:szCs w:val="24"/>
              </w:rPr>
              <w:br/>
              <w:t>• Phản tư kỹ thuật câu lệnh: Kỹ thuật Few-shot Prompting chứng minh hiệu quả vượt trội so với Zero-shot thông thường, ép AI phải tổ chức thông tin dưới dạng mô hình đối xứng nghiêm ngặt, bám sát các tiêu chí thuộc tính và giới hạn dung lượng chữ chặt chẽ.</w:t>
            </w:r>
          </w:p>
        </w:tc>
      </w:tr>
    </w:tbl>
    <w:p w14:paraId="4AFD1AB6" w14:textId="77777777" w:rsidR="00090DEE" w:rsidRPr="006C2E76" w:rsidRDefault="00090DEE">
      <w:pPr>
        <w:rPr>
          <w:rFonts w:cs="Times New Roman"/>
          <w:color w:val="auto"/>
          <w:sz w:val="24"/>
          <w:szCs w:val="24"/>
        </w:rPr>
      </w:pPr>
    </w:p>
    <w:p w14:paraId="120201E4" w14:textId="21F5A121" w:rsidR="00090DEE" w:rsidRPr="002E5408" w:rsidRDefault="00000000" w:rsidP="002E5408">
      <w:pPr>
        <w:pStyle w:val="Heading1"/>
        <w:rPr>
          <w:color w:val="auto"/>
        </w:rPr>
      </w:pPr>
      <w:bookmarkStart w:id="9" w:name="_Toc230348497"/>
      <w:r w:rsidRPr="002E5408">
        <w:rPr>
          <w:sz w:val="32"/>
          <w:szCs w:val="32"/>
        </w:rPr>
        <w:t>3. Nhiệm vụ 3: 7 principles of software testing</w:t>
      </w:r>
      <w:bookmarkEnd w:id="9"/>
    </w:p>
    <w:p w14:paraId="720F5095" w14:textId="50204DB5" w:rsidR="00090DEE" w:rsidRPr="00EC3A28" w:rsidRDefault="00000000" w:rsidP="006C2E76">
      <w:pPr>
        <w:pStyle w:val="Heading2"/>
        <w:rPr>
          <w:rFonts w:ascii="Times New Roman" w:hAnsi="Times New Roman" w:cs="Times New Roman"/>
          <w:color w:val="auto"/>
          <w:lang w:val="vi-VN"/>
        </w:rPr>
      </w:pPr>
      <w:bookmarkStart w:id="10" w:name="_Toc230348498"/>
      <w:r w:rsidRPr="006C2E76">
        <w:rPr>
          <w:rFonts w:ascii="Times New Roman" w:hAnsi="Times New Roman" w:cs="Times New Roman"/>
          <w:color w:val="auto"/>
        </w:rPr>
        <w:t>3.1. Prompt</w:t>
      </w:r>
      <w:bookmarkEnd w:id="10"/>
    </w:p>
    <w:p w14:paraId="50934C47" w14:textId="77777777" w:rsidR="00090DEE" w:rsidRPr="006C2E76" w:rsidRDefault="00000000">
      <w:pPr>
        <w:rPr>
          <w:rFonts w:cs="Times New Roman"/>
          <w:color w:val="auto"/>
          <w:sz w:val="24"/>
          <w:szCs w:val="24"/>
        </w:rPr>
      </w:pPr>
      <w:r w:rsidRPr="00EC3A28">
        <w:rPr>
          <w:rFonts w:cs="Times New Roman"/>
          <w:i/>
          <w:color w:val="auto"/>
          <w:sz w:val="24"/>
          <w:szCs w:val="24"/>
          <w:lang w:val="vi-VN"/>
        </w:rPr>
        <w:t xml:space="preserve">[Prompt 3.1 mới]: Bạn là chuyên gia kiểm định phần mềm. </w:t>
      </w:r>
      <w:r w:rsidRPr="002E5408">
        <w:rPr>
          <w:rFonts w:cs="Times New Roman"/>
          <w:i/>
          <w:color w:val="auto"/>
          <w:sz w:val="24"/>
          <w:szCs w:val="24"/>
          <w:lang w:val="vi-VN"/>
        </w:rPr>
        <w:t xml:space="preserve">Bối cảnh: tôi đang thực hiện phân tích chất lượng cho hệ thống đặt vé xem phim online tên là 'BookMyMovie'. </w:t>
      </w:r>
      <w:proofErr w:type="spellStart"/>
      <w:r w:rsidRPr="006C2E76">
        <w:rPr>
          <w:rFonts w:cs="Times New Roman"/>
          <w:i/>
          <w:color w:val="auto"/>
          <w:sz w:val="24"/>
          <w:szCs w:val="24"/>
        </w:rPr>
        <w:t>Yêu</w:t>
      </w:r>
      <w:proofErr w:type="spellEnd"/>
      <w:r w:rsidRPr="006C2E76">
        <w:rPr>
          <w:rFonts w:cs="Times New Roman"/>
          <w:i/>
          <w:color w:val="auto"/>
          <w:sz w:val="24"/>
          <w:szCs w:val="24"/>
        </w:rPr>
        <w:t xml:space="preserve"> </w:t>
      </w:r>
      <w:proofErr w:type="spellStart"/>
      <w:r w:rsidRPr="006C2E76">
        <w:rPr>
          <w:rFonts w:cs="Times New Roman"/>
          <w:i/>
          <w:color w:val="auto"/>
          <w:sz w:val="24"/>
          <w:szCs w:val="24"/>
        </w:rPr>
        <w:t>cầu</w:t>
      </w:r>
      <w:proofErr w:type="spellEnd"/>
      <w:r w:rsidRPr="006C2E76">
        <w:rPr>
          <w:rFonts w:cs="Times New Roman"/>
          <w:i/>
          <w:color w:val="auto"/>
          <w:sz w:val="24"/>
          <w:szCs w:val="24"/>
        </w:rPr>
        <w:t xml:space="preserve">: </w:t>
      </w:r>
      <w:proofErr w:type="spellStart"/>
      <w:r w:rsidRPr="006C2E76">
        <w:rPr>
          <w:rFonts w:cs="Times New Roman"/>
          <w:i/>
          <w:color w:val="auto"/>
          <w:sz w:val="24"/>
          <w:szCs w:val="24"/>
        </w:rPr>
        <w:t>Giải</w:t>
      </w:r>
      <w:proofErr w:type="spellEnd"/>
      <w:r w:rsidRPr="006C2E76">
        <w:rPr>
          <w:rFonts w:cs="Times New Roman"/>
          <w:i/>
          <w:color w:val="auto"/>
          <w:sz w:val="24"/>
          <w:szCs w:val="24"/>
        </w:rPr>
        <w:t xml:space="preserve"> </w:t>
      </w:r>
      <w:proofErr w:type="spellStart"/>
      <w:r w:rsidRPr="006C2E76">
        <w:rPr>
          <w:rFonts w:cs="Times New Roman"/>
          <w:i/>
          <w:color w:val="auto"/>
          <w:sz w:val="24"/>
          <w:szCs w:val="24"/>
        </w:rPr>
        <w:t>thích</w:t>
      </w:r>
      <w:proofErr w:type="spellEnd"/>
      <w:r w:rsidRPr="006C2E76">
        <w:rPr>
          <w:rFonts w:cs="Times New Roman"/>
          <w:i/>
          <w:color w:val="auto"/>
          <w:sz w:val="24"/>
          <w:szCs w:val="24"/>
        </w:rPr>
        <w:t xml:space="preserve"> cụ thể 3 nguyên tắc kiểm thử đầu tiên: (1) Exhaustive testing is impossible, (2) Early testing saves time and money, và (3) Defects cluster together. Mỗi nguyên tắc bắt buộc phải có định nghĩa học thuật (giới hạn dưới 30 chữ) kèm theo 1 hệ quả thực tiễn tác động lên hệ thống BookMyMovie. Định dạng: Danh sách đánh số, không lạm dụng emoji.</w:t>
      </w:r>
    </w:p>
    <w:p w14:paraId="3DE22C37" w14:textId="77777777" w:rsidR="00090DEE" w:rsidRPr="006C2E76" w:rsidRDefault="00000000">
      <w:pPr>
        <w:rPr>
          <w:rFonts w:cs="Times New Roman"/>
          <w:color w:val="auto"/>
          <w:sz w:val="24"/>
          <w:szCs w:val="24"/>
        </w:rPr>
      </w:pPr>
      <w:r w:rsidRPr="006C2E76">
        <w:rPr>
          <w:rFonts w:cs="Times New Roman"/>
          <w:i/>
          <w:color w:val="auto"/>
          <w:sz w:val="24"/>
          <w:szCs w:val="24"/>
        </w:rPr>
        <w:t>[Prompt 3.2 mới]: Bạn là một kỹ sư QA cố vấn. Bối cảnh: Tôi đang làm dự án hệ thống đặt vé 'BookMyMovie'. Yêu cầu: Hãy phân tích làm rõ 2 nguyên tắc tiếp theo: (4) Testing shows the presence of defects, not their absence, và (5) Pesticide paradox. Đưa ra định nghĩa chung (≤30 từ) kết hợp với các tình huống ví dụ mô tả mang tính chất tổng quát chung chung. Định dạng: hai mục đánh số, không dùng emoji.</w:t>
      </w:r>
    </w:p>
    <w:p w14:paraId="28C70D74" w14:textId="77777777" w:rsidR="00090DEE" w:rsidRPr="006C2E76" w:rsidRDefault="00000000">
      <w:pPr>
        <w:rPr>
          <w:rFonts w:cs="Times New Roman"/>
          <w:color w:val="auto"/>
          <w:sz w:val="24"/>
          <w:szCs w:val="24"/>
        </w:rPr>
      </w:pPr>
      <w:r w:rsidRPr="006C2E76">
        <w:rPr>
          <w:rFonts w:cs="Times New Roman"/>
          <w:i/>
          <w:color w:val="auto"/>
          <w:sz w:val="24"/>
          <w:szCs w:val="24"/>
        </w:rPr>
        <w:t>[Prompt 3.3 mới]: Bạn là một chuyên gia QA tư vấn. Ngữ cảnh: Tôi đang triển khai hệ thống 'BookMyMovie'. Yêu cầu: Làm rõ bản chất học thuật của 2 nguyên tắc cuối cùng: (6) Testing is context dependent, và (7) Absence-of-errors fallacy. Nêu định nghĩa ngắn (≤30 từ) và bắt buộc phải đưa ra ví dụ minh họa thực tế áp trực tiếp vào dự án đặt vé phim mang tên CinePlex. Định dạng đánh số mục 6 và 7, không dùng emoji.</w:t>
      </w:r>
    </w:p>
    <w:p w14:paraId="775BDBF3" w14:textId="77777777" w:rsidR="00090DEE" w:rsidRPr="006C2E76" w:rsidRDefault="00000000" w:rsidP="006C2E76">
      <w:pPr>
        <w:pStyle w:val="Heading2"/>
        <w:rPr>
          <w:rFonts w:ascii="Times New Roman" w:hAnsi="Times New Roman" w:cs="Times New Roman"/>
          <w:color w:val="auto"/>
        </w:rPr>
      </w:pPr>
      <w:bookmarkStart w:id="11" w:name="_Toc230348499"/>
      <w:r w:rsidRPr="006C2E76">
        <w:rPr>
          <w:rFonts w:ascii="Times New Roman" w:hAnsi="Times New Roman" w:cs="Times New Roman"/>
          <w:color w:val="auto"/>
        </w:rPr>
        <w:t>3.2. Câu trả lời của AI</w:t>
      </w:r>
      <w:bookmarkEnd w:id="11"/>
    </w:p>
    <w:p w14:paraId="1A11FE0E" w14:textId="77777777" w:rsidR="00090DEE" w:rsidRPr="006C2E76" w:rsidRDefault="00000000" w:rsidP="006C2E76">
      <w:pPr>
        <w:pStyle w:val="Heading3"/>
        <w:rPr>
          <w:rFonts w:ascii="Times New Roman" w:hAnsi="Times New Roman" w:cs="Times New Roman"/>
          <w:color w:val="auto"/>
          <w:sz w:val="24"/>
          <w:szCs w:val="21"/>
        </w:rPr>
      </w:pPr>
      <w:bookmarkStart w:id="12" w:name="_Toc230348500"/>
      <w:r w:rsidRPr="006C2E76">
        <w:rPr>
          <w:rFonts w:ascii="Times New Roman" w:hAnsi="Times New Roman" w:cs="Times New Roman"/>
          <w:color w:val="auto"/>
          <w:sz w:val="24"/>
          <w:szCs w:val="21"/>
        </w:rPr>
        <w:t>3.2.1. Nguyên tắc 1: Exhaustive testing is impossible</w:t>
      </w:r>
      <w:bookmarkEnd w:id="12"/>
    </w:p>
    <w:p w14:paraId="3F4C0D78" w14:textId="77777777" w:rsidR="00090DEE" w:rsidRPr="006C2E76" w:rsidRDefault="00000000">
      <w:pPr>
        <w:spacing w:after="120"/>
        <w:rPr>
          <w:rFonts w:cs="Times New Roman"/>
          <w:color w:val="auto"/>
          <w:sz w:val="24"/>
          <w:szCs w:val="24"/>
        </w:rPr>
      </w:pPr>
      <w:r w:rsidRPr="006C2E76">
        <w:rPr>
          <w:rFonts w:cs="Times New Roman"/>
          <w:color w:val="auto"/>
          <w:sz w:val="24"/>
          <w:szCs w:val="24"/>
        </w:rPr>
        <w:t>Kiểm thử toàn bộ tất cả các tổ hợp dữ liệu đầu vào và điều kiện tiên quyết là điều bất khả thi trừ các trường hợp tầm thường. Hệ quả cho BookMyMovie: Không thể kiểm thử mọi sự kết hợp giữa hàng vạn bộ phim, khung giờ, vị trí ghế ngồi và thiết bị; bắt buộc phải áp dụng kỹ thuật phân vùng tương đương.</w:t>
      </w:r>
    </w:p>
    <w:p w14:paraId="63AD78C7" w14:textId="77777777" w:rsidR="00090DEE" w:rsidRPr="006C2E76" w:rsidRDefault="00000000" w:rsidP="006C2E76">
      <w:pPr>
        <w:pStyle w:val="Heading3"/>
        <w:rPr>
          <w:rFonts w:ascii="Times New Roman" w:hAnsi="Times New Roman" w:cs="Times New Roman"/>
          <w:color w:val="auto"/>
          <w:sz w:val="24"/>
          <w:szCs w:val="21"/>
        </w:rPr>
      </w:pPr>
      <w:bookmarkStart w:id="13" w:name="_Toc230348501"/>
      <w:r w:rsidRPr="006C2E76">
        <w:rPr>
          <w:rFonts w:ascii="Times New Roman" w:hAnsi="Times New Roman" w:cs="Times New Roman"/>
          <w:color w:val="auto"/>
          <w:sz w:val="24"/>
          <w:szCs w:val="21"/>
        </w:rPr>
        <w:lastRenderedPageBreak/>
        <w:t>3.2.2. Nguyên tắc 2: Early testing saves time and money</w:t>
      </w:r>
      <w:bookmarkEnd w:id="13"/>
    </w:p>
    <w:p w14:paraId="10FF4F60" w14:textId="77777777" w:rsidR="00090DEE" w:rsidRPr="006C2E76" w:rsidRDefault="00000000">
      <w:pPr>
        <w:spacing w:after="120"/>
        <w:rPr>
          <w:rFonts w:cs="Times New Roman"/>
          <w:color w:val="auto"/>
          <w:sz w:val="24"/>
          <w:szCs w:val="24"/>
        </w:rPr>
      </w:pPr>
      <w:r w:rsidRPr="006C2E76">
        <w:rPr>
          <w:rFonts w:cs="Times New Roman"/>
          <w:color w:val="auto"/>
          <w:sz w:val="24"/>
          <w:szCs w:val="24"/>
        </w:rPr>
        <w:t>Các hoạt động kiểm thử phần mềm nên được bắt đầu càng sớm càng tốt trong vòng đời phát triển phần mềm để phát hiện lỗi sớm. Hệ quả cho BookMyMovie: Kỹ sư QA tham gia rà soát tài liệu đặc tả thiết kế luồng chọn phim giúp triệt tiêu các lỗi logic cấu trúc ngay từ đầu.</w:t>
      </w:r>
    </w:p>
    <w:p w14:paraId="2D94CAA0" w14:textId="77777777" w:rsidR="00090DEE" w:rsidRPr="006C2E76" w:rsidRDefault="00000000" w:rsidP="006C2E76">
      <w:pPr>
        <w:pStyle w:val="Heading3"/>
        <w:rPr>
          <w:rFonts w:ascii="Times New Roman" w:hAnsi="Times New Roman" w:cs="Times New Roman"/>
          <w:color w:val="auto"/>
          <w:sz w:val="24"/>
          <w:szCs w:val="21"/>
        </w:rPr>
      </w:pPr>
      <w:bookmarkStart w:id="14" w:name="_Toc230348502"/>
      <w:r w:rsidRPr="006C2E76">
        <w:rPr>
          <w:rFonts w:ascii="Times New Roman" w:hAnsi="Times New Roman" w:cs="Times New Roman"/>
          <w:color w:val="auto"/>
          <w:sz w:val="24"/>
          <w:szCs w:val="21"/>
        </w:rPr>
        <w:t>3.2.3. Nguyên tắc 3: Defects cluster together</w:t>
      </w:r>
      <w:bookmarkEnd w:id="14"/>
    </w:p>
    <w:p w14:paraId="402E312B" w14:textId="77777777" w:rsidR="00090DEE" w:rsidRPr="006C2E76" w:rsidRDefault="00000000">
      <w:pPr>
        <w:spacing w:after="120"/>
        <w:rPr>
          <w:rFonts w:cs="Times New Roman"/>
          <w:color w:val="auto"/>
          <w:sz w:val="24"/>
          <w:szCs w:val="24"/>
        </w:rPr>
      </w:pPr>
      <w:r w:rsidRPr="006C2E76">
        <w:rPr>
          <w:rFonts w:cs="Times New Roman"/>
          <w:color w:val="auto"/>
          <w:sz w:val="24"/>
          <w:szCs w:val="24"/>
        </w:rPr>
        <w:t>Một số lượng nhỏ các phân hệ hoặc module cốt lõi thường chứa phần lớn các khuyết tật được phát hiện trong quá trình kiểm thử hệ thống. Hệ quả cho BookMyMovie: Toàn đội tập trung kiểm thử chuyên sâu vào phân hệ xử lý cổng thanh toán và áp voucher khuyến mãi vì đây là vùng rủi ro tập trung lỗi.</w:t>
      </w:r>
    </w:p>
    <w:p w14:paraId="47211EAE" w14:textId="77777777" w:rsidR="00090DEE" w:rsidRPr="006C2E76" w:rsidRDefault="00000000" w:rsidP="006C2E76">
      <w:pPr>
        <w:pStyle w:val="Heading3"/>
        <w:rPr>
          <w:rFonts w:ascii="Times New Roman" w:hAnsi="Times New Roman" w:cs="Times New Roman"/>
          <w:color w:val="auto"/>
          <w:sz w:val="24"/>
          <w:szCs w:val="21"/>
        </w:rPr>
      </w:pPr>
      <w:bookmarkStart w:id="15" w:name="_Toc230348503"/>
      <w:r w:rsidRPr="006C2E76">
        <w:rPr>
          <w:rFonts w:ascii="Times New Roman" w:hAnsi="Times New Roman" w:cs="Times New Roman"/>
          <w:color w:val="auto"/>
          <w:sz w:val="24"/>
          <w:szCs w:val="21"/>
        </w:rPr>
        <w:t>3.2.4. Nguyên tắc 4: Testing shows the presence of defects, not their absence</w:t>
      </w:r>
      <w:bookmarkEnd w:id="15"/>
    </w:p>
    <w:p w14:paraId="5CA2CDCE" w14:textId="77777777" w:rsidR="00090DEE" w:rsidRPr="006C2E76" w:rsidRDefault="00000000">
      <w:pPr>
        <w:spacing w:after="120"/>
        <w:rPr>
          <w:rFonts w:cs="Times New Roman"/>
          <w:color w:val="auto"/>
          <w:sz w:val="24"/>
          <w:szCs w:val="24"/>
        </w:rPr>
      </w:pPr>
      <w:r w:rsidRPr="006C2E76">
        <w:rPr>
          <w:rFonts w:cs="Times New Roman"/>
          <w:color w:val="auto"/>
          <w:sz w:val="24"/>
          <w:szCs w:val="24"/>
        </w:rPr>
        <w:t>Kiểm thử chỉ có thể chứng minh sự tồn tại của lỗi chứ không thể khẳng định phần mềm hoàn toàn sạch lỗi. Ví dụ tổng quát chung chung: Một ứng dụng vượt qua chuỗi 100 ca kiểm thử thành công vẫn hoàn toàn có khả năng chứa khuyết tật ẩn tàng ở ca kiểm thử số 101.</w:t>
      </w:r>
    </w:p>
    <w:p w14:paraId="6CBE3472" w14:textId="77777777" w:rsidR="00090DEE" w:rsidRPr="006C2E76" w:rsidRDefault="00000000" w:rsidP="006C2E76">
      <w:pPr>
        <w:pStyle w:val="Heading3"/>
        <w:rPr>
          <w:rFonts w:ascii="Times New Roman" w:hAnsi="Times New Roman" w:cs="Times New Roman"/>
          <w:color w:val="auto"/>
          <w:sz w:val="24"/>
          <w:szCs w:val="21"/>
        </w:rPr>
      </w:pPr>
      <w:bookmarkStart w:id="16" w:name="_Toc230348504"/>
      <w:r w:rsidRPr="006C2E76">
        <w:rPr>
          <w:rFonts w:ascii="Times New Roman" w:hAnsi="Times New Roman" w:cs="Times New Roman"/>
          <w:color w:val="auto"/>
          <w:sz w:val="24"/>
          <w:szCs w:val="21"/>
        </w:rPr>
        <w:t>3.2.5. Nguyên tắc 5: Pesticide paradox</w:t>
      </w:r>
      <w:bookmarkEnd w:id="16"/>
    </w:p>
    <w:p w14:paraId="57EEE6BC" w14:textId="77777777" w:rsidR="00090DEE" w:rsidRPr="006C2E76" w:rsidRDefault="00000000">
      <w:pPr>
        <w:spacing w:after="120"/>
        <w:rPr>
          <w:rFonts w:cs="Times New Roman"/>
          <w:color w:val="auto"/>
          <w:sz w:val="24"/>
          <w:szCs w:val="24"/>
        </w:rPr>
      </w:pPr>
      <w:r w:rsidRPr="006C2E76">
        <w:rPr>
          <w:rFonts w:cs="Times New Roman"/>
          <w:color w:val="auto"/>
          <w:sz w:val="24"/>
          <w:szCs w:val="24"/>
        </w:rPr>
        <w:t>Nếu các bài kiểm thử giống nhau được thực thi lặp đi lặp lại nhiều lần, bộ kịch bản đó sẽ không thể phát hiện thêm lỗi mới. Ví dụ tổng quát chung chung: Sử dụng một kịch bản kiểm thử luồng đăng ký tài khoản cũ từ nhiều tháng trước sẽ không giúp phát hiện ra lỗi mới phát sinh ở các tính năng cập nhật.</w:t>
      </w:r>
    </w:p>
    <w:p w14:paraId="031694BD" w14:textId="77777777" w:rsidR="00090DEE" w:rsidRPr="006C2E76" w:rsidRDefault="00000000" w:rsidP="006C2E76">
      <w:pPr>
        <w:pStyle w:val="Heading3"/>
        <w:rPr>
          <w:rFonts w:ascii="Times New Roman" w:hAnsi="Times New Roman" w:cs="Times New Roman"/>
          <w:color w:val="auto"/>
          <w:sz w:val="24"/>
          <w:szCs w:val="21"/>
        </w:rPr>
      </w:pPr>
      <w:bookmarkStart w:id="17" w:name="_Toc230348505"/>
      <w:r w:rsidRPr="006C2E76">
        <w:rPr>
          <w:rFonts w:ascii="Times New Roman" w:hAnsi="Times New Roman" w:cs="Times New Roman"/>
          <w:color w:val="auto"/>
          <w:sz w:val="24"/>
          <w:szCs w:val="21"/>
        </w:rPr>
        <w:t>3.2.6. Nguyên tắc 6: Testing is context dependent</w:t>
      </w:r>
      <w:bookmarkEnd w:id="17"/>
    </w:p>
    <w:p w14:paraId="1454D35B" w14:textId="77777777" w:rsidR="00090DEE" w:rsidRPr="006C2E76" w:rsidRDefault="00000000">
      <w:pPr>
        <w:spacing w:after="120"/>
        <w:rPr>
          <w:rFonts w:cs="Times New Roman"/>
          <w:color w:val="auto"/>
          <w:sz w:val="24"/>
          <w:szCs w:val="24"/>
        </w:rPr>
      </w:pPr>
      <w:r w:rsidRPr="006C2E76">
        <w:rPr>
          <w:rFonts w:cs="Times New Roman"/>
          <w:color w:val="auto"/>
          <w:sz w:val="24"/>
          <w:szCs w:val="24"/>
        </w:rPr>
        <w:t>Hành động kiểm thử phần mềm bắt buộc phải được triển khai khác nhau tùy thuộc chặt chẽ vào từng ngữ cảnh cụ thể của sản phẩm. Ví dụ tại CinePlex: Kiểm thử luồng chọn ghế trên Mobile App chú trọng vào độ trễ kết nối mạng di động và pin, khác biệt hoàn toàn với hệ thống Web Admin quản trị dữ liệu.</w:t>
      </w:r>
    </w:p>
    <w:p w14:paraId="153D027C" w14:textId="77777777" w:rsidR="00090DEE" w:rsidRPr="006C2E76" w:rsidRDefault="00000000" w:rsidP="006C2E76">
      <w:pPr>
        <w:pStyle w:val="Heading3"/>
        <w:rPr>
          <w:rFonts w:ascii="Times New Roman" w:hAnsi="Times New Roman" w:cs="Times New Roman"/>
          <w:color w:val="auto"/>
          <w:sz w:val="24"/>
          <w:szCs w:val="21"/>
        </w:rPr>
      </w:pPr>
      <w:bookmarkStart w:id="18" w:name="_Toc230348506"/>
      <w:r w:rsidRPr="006C2E76">
        <w:rPr>
          <w:rFonts w:ascii="Times New Roman" w:hAnsi="Times New Roman" w:cs="Times New Roman"/>
          <w:color w:val="auto"/>
          <w:sz w:val="24"/>
          <w:szCs w:val="21"/>
        </w:rPr>
        <w:t>3.2.7. Nguyên tắc 7: Absence-of-errors fallacy</w:t>
      </w:r>
      <w:bookmarkEnd w:id="18"/>
    </w:p>
    <w:p w14:paraId="609510E8" w14:textId="77777777" w:rsidR="00090DEE" w:rsidRPr="006C2E76" w:rsidRDefault="00000000">
      <w:pPr>
        <w:spacing w:after="120"/>
        <w:rPr>
          <w:rFonts w:cs="Times New Roman"/>
          <w:color w:val="auto"/>
          <w:sz w:val="24"/>
          <w:szCs w:val="24"/>
        </w:rPr>
      </w:pPr>
      <w:r w:rsidRPr="006C2E76">
        <w:rPr>
          <w:rFonts w:cs="Times New Roman"/>
          <w:color w:val="auto"/>
          <w:sz w:val="24"/>
          <w:szCs w:val="24"/>
        </w:rPr>
        <w:t>Việc tìm kiếm và khắc phục hết toàn bộ lỗi vẫn không đảm bảo thành công nếu hệ thống không đáp ứng đúng kỳ vọng thực tế của khách hàng. Ví dụ tại CinePlex: Ứng dụng mua vé vận hành mượt mà không có lỗi crash, nhưng luồng thiết kế giao diện quá phức tạp khiến khách hàng không thể tìm thấy nút mua vé.</w:t>
      </w:r>
    </w:p>
    <w:tbl>
      <w:tblPr>
        <w:tblW w:w="0" w:type="auto"/>
        <w:jc w:val="center"/>
        <w:tblLayout w:type="fixed"/>
        <w:tblLook w:val="04A0" w:firstRow="1" w:lastRow="0" w:firstColumn="1" w:lastColumn="0" w:noHBand="0" w:noVBand="1"/>
      </w:tblPr>
      <w:tblGrid>
        <w:gridCol w:w="9360"/>
      </w:tblGrid>
      <w:tr w:rsidR="00090DEE" w:rsidRPr="006C2E76" w14:paraId="6279E117" w14:textId="77777777">
        <w:trPr>
          <w:jc w:val="center"/>
        </w:trPr>
        <w:tc>
          <w:tcPr>
            <w:tcW w:w="9360" w:type="dxa"/>
            <w:tcBorders>
              <w:left w:val="single" w:sz="24" w:space="0" w:color="1B365D"/>
            </w:tcBorders>
            <w:shd w:val="clear" w:color="auto" w:fill="F8FAFC"/>
            <w:tcMar>
              <w:top w:w="140" w:type="dxa"/>
              <w:left w:w="180" w:type="dxa"/>
              <w:bottom w:w="140" w:type="dxa"/>
              <w:right w:w="180" w:type="dxa"/>
            </w:tcMar>
          </w:tcPr>
          <w:p w14:paraId="51B68785" w14:textId="77777777" w:rsidR="00090DEE" w:rsidRPr="006C2E76" w:rsidRDefault="00000000">
            <w:pPr>
              <w:spacing w:after="80"/>
              <w:rPr>
                <w:rFonts w:cs="Times New Roman"/>
                <w:color w:val="auto"/>
                <w:sz w:val="24"/>
                <w:szCs w:val="24"/>
              </w:rPr>
            </w:pPr>
            <w:r w:rsidRPr="006C2E76">
              <w:rPr>
                <w:rFonts w:cs="Times New Roman"/>
                <w:b/>
                <w:color w:val="auto"/>
                <w:sz w:val="24"/>
                <w:szCs w:val="24"/>
              </w:rPr>
              <w:t>Nhận xét kết quả trả lời của AI:</w:t>
            </w:r>
            <w:r w:rsidRPr="006C2E76">
              <w:rPr>
                <w:rFonts w:cs="Times New Roman"/>
                <w:b/>
                <w:color w:val="auto"/>
                <w:sz w:val="24"/>
                <w:szCs w:val="24"/>
              </w:rPr>
              <w:br/>
            </w:r>
            <w:r w:rsidRPr="006C2E76">
              <w:rPr>
                <w:rFonts w:cs="Times New Roman"/>
                <w:i/>
                <w:color w:val="auto"/>
                <w:sz w:val="24"/>
                <w:szCs w:val="24"/>
              </w:rPr>
              <w:t>Nhận xét kết quả trả về của AI dựa trên 3 câu hỏi hướng dẫn phản biện:</w:t>
            </w:r>
            <w:r w:rsidRPr="006C2E76">
              <w:rPr>
                <w:rFonts w:cs="Times New Roman"/>
                <w:i/>
                <w:color w:val="auto"/>
                <w:sz w:val="24"/>
                <w:szCs w:val="24"/>
              </w:rPr>
              <w:br/>
              <w:t xml:space="preserve">• Prompt nào cho câu trả lời rõ ràng hơn? Tại sao? Prompt 3.1 và Prompt 3.3 cho kết quả sắc nét, sâu sắc và có giá trị ứng dụng cao hơn hẳn vì áp đặt ràng buộc ngữ cảnh thực tế </w:t>
            </w:r>
            <w:r w:rsidRPr="006C2E76">
              <w:rPr>
                <w:rFonts w:cs="Times New Roman"/>
                <w:i/>
                <w:color w:val="auto"/>
                <w:sz w:val="24"/>
                <w:szCs w:val="24"/>
              </w:rPr>
              <w:lastRenderedPageBreak/>
              <w:t>(BookMyMovie/CinePlex), cắt đứt hiện tượng đưa ra lý thuyết sáo rỗng của AI.</w:t>
            </w:r>
            <w:r w:rsidRPr="006C2E76">
              <w:rPr>
                <w:rFonts w:cs="Times New Roman"/>
                <w:i/>
                <w:color w:val="auto"/>
                <w:sz w:val="24"/>
                <w:szCs w:val="24"/>
              </w:rPr>
              <w:br/>
              <w:t>• Khi yêu cầu 'ví dụ trong dự án bán vé xem phim CinePlex' thì kết quả thay đổi thế nào so với 'ví dụ chung chung'? Kết quả thay đổi vô cùng trực quan: Từ mô tả chung chung mang tính chất biểu tượng lý thuyết chuyển dịch hoàn toàn sang kịch bản thực tế của rạp phim (luồng kết nối mạng yếu trên mobile app, giao diện admin quản trị rạp, nút mua vé), giúp báo cáo đạt độ sâu cần thiết.</w:t>
            </w:r>
            <w:r w:rsidRPr="006C2E76">
              <w:rPr>
                <w:rFonts w:cs="Times New Roman"/>
                <w:i/>
                <w:color w:val="auto"/>
                <w:sz w:val="24"/>
                <w:szCs w:val="24"/>
              </w:rPr>
              <w:br/>
              <w:t>• Có câu trả lời nào gây hiểu nhầm không? Em đã đối chiếu với ISTQB như thế nào? Phản hồi của AI bám sát định nghĩa thuật ngữ của ISTQB Syllabus v4.0. Tuy nhiên, ở nguyên tắc Nghịch lý thuốc trừ sâu, cần lưu ý việc lặp lại các bộ test case tự động cố định (Automation Regression Suite) chính là biểu hiện rõ nét nhất của bẫy Pesticide Paradox nếu Tester không chủ động cập nhật code test kịch bản định kỳ.</w:t>
            </w:r>
          </w:p>
        </w:tc>
      </w:tr>
    </w:tbl>
    <w:p w14:paraId="78BD1F25" w14:textId="77777777" w:rsidR="00090DEE" w:rsidRPr="006C2E76" w:rsidRDefault="00090DEE">
      <w:pPr>
        <w:rPr>
          <w:rFonts w:cs="Times New Roman"/>
          <w:color w:val="auto"/>
          <w:sz w:val="24"/>
          <w:szCs w:val="24"/>
        </w:rPr>
      </w:pPr>
    </w:p>
    <w:p w14:paraId="3EEFE12C" w14:textId="1A69DCF9" w:rsidR="00090DEE" w:rsidRPr="002E5408" w:rsidRDefault="00000000" w:rsidP="002E5408">
      <w:pPr>
        <w:pStyle w:val="Heading1"/>
        <w:rPr>
          <w:color w:val="auto"/>
        </w:rPr>
      </w:pPr>
      <w:bookmarkStart w:id="19" w:name="_Toc230348507"/>
      <w:r w:rsidRPr="002E5408">
        <w:rPr>
          <w:sz w:val="32"/>
          <w:szCs w:val="32"/>
        </w:rPr>
        <w:t>4. Nhiệm vụ 4: Test activities &amp; roles</w:t>
      </w:r>
      <w:bookmarkEnd w:id="19"/>
    </w:p>
    <w:p w14:paraId="139E24DC" w14:textId="3760066C" w:rsidR="00090DEE" w:rsidRPr="00EC3A28" w:rsidRDefault="00000000" w:rsidP="006C2E76">
      <w:pPr>
        <w:pStyle w:val="Heading2"/>
        <w:rPr>
          <w:rFonts w:ascii="Times New Roman" w:hAnsi="Times New Roman" w:cs="Times New Roman"/>
          <w:color w:val="auto"/>
          <w:lang w:val="vi-VN"/>
        </w:rPr>
      </w:pPr>
      <w:bookmarkStart w:id="20" w:name="_Toc230348508"/>
      <w:r w:rsidRPr="006C2E76">
        <w:rPr>
          <w:rFonts w:ascii="Times New Roman" w:hAnsi="Times New Roman" w:cs="Times New Roman"/>
          <w:color w:val="auto"/>
        </w:rPr>
        <w:t>4.1. Prompt</w:t>
      </w:r>
      <w:bookmarkEnd w:id="20"/>
    </w:p>
    <w:p w14:paraId="34F8D787" w14:textId="77777777" w:rsidR="00090DEE" w:rsidRPr="002E5408" w:rsidRDefault="00000000">
      <w:pPr>
        <w:rPr>
          <w:rFonts w:cs="Times New Roman"/>
          <w:color w:val="auto"/>
          <w:sz w:val="24"/>
          <w:szCs w:val="24"/>
          <w:lang w:val="vi-VN"/>
        </w:rPr>
      </w:pPr>
      <w:r w:rsidRPr="00EC3A28">
        <w:rPr>
          <w:rFonts w:cs="Times New Roman"/>
          <w:i/>
          <w:color w:val="auto"/>
          <w:sz w:val="24"/>
          <w:szCs w:val="24"/>
          <w:lang w:val="vi-VN"/>
        </w:rPr>
        <w:t>Bạn hãy giả lập đóng vai là một Giám đốc kiểm thử (Test Manager) có thâm niên nhiều năm kinh nghiệm thực chiến.</w:t>
      </w:r>
      <w:r w:rsidRPr="00EC3A28">
        <w:rPr>
          <w:rFonts w:cs="Times New Roman"/>
          <w:i/>
          <w:color w:val="auto"/>
          <w:sz w:val="24"/>
          <w:szCs w:val="24"/>
          <w:lang w:val="vi-VN"/>
        </w:rPr>
        <w:br/>
      </w:r>
      <w:r w:rsidRPr="002E5408">
        <w:rPr>
          <w:rFonts w:cs="Times New Roman"/>
          <w:i/>
          <w:color w:val="auto"/>
          <w:sz w:val="24"/>
          <w:szCs w:val="24"/>
          <w:lang w:val="vi-VN"/>
        </w:rPr>
        <w:t>Hãy sử dụng văn phong kể chuyện theo ngôi thứ nhất để mô tả và lồng ghép đầy đủ 7 hoạt động chính thuộc quy trình kiểm thử test process của ISTQB: planning, monitoring &amp; control, analysis, design, implementation, execution, và completion.</w:t>
      </w:r>
      <w:r w:rsidRPr="002E5408">
        <w:rPr>
          <w:rFonts w:cs="Times New Roman"/>
          <w:i/>
          <w:color w:val="auto"/>
          <w:sz w:val="24"/>
          <w:szCs w:val="24"/>
          <w:lang w:val="vi-VN"/>
        </w:rPr>
        <w:br/>
        <w:t>Yêu cầu ràng buộc: Mỗi hoạt động chỉ được diễn đạt tối đa trong vòng 2 câu văn, đồng thời phải gọi tên chính xác sản phẩm bàn giao kỹ thuật (artifact/testware) đầu ra tương ứng. Trình bày dưới dạng danh sách đánh số từ 1 đến 7.</w:t>
      </w:r>
    </w:p>
    <w:p w14:paraId="49711415" w14:textId="77777777" w:rsidR="00090DEE" w:rsidRPr="006C2E76" w:rsidRDefault="00000000" w:rsidP="006C2E76">
      <w:pPr>
        <w:pStyle w:val="Heading2"/>
        <w:rPr>
          <w:rFonts w:ascii="Times New Roman" w:hAnsi="Times New Roman" w:cs="Times New Roman"/>
          <w:color w:val="auto"/>
        </w:rPr>
      </w:pPr>
      <w:bookmarkStart w:id="21" w:name="_Toc230348509"/>
      <w:r w:rsidRPr="006C2E76">
        <w:rPr>
          <w:rFonts w:ascii="Times New Roman" w:hAnsi="Times New Roman" w:cs="Times New Roman"/>
          <w:color w:val="auto"/>
        </w:rPr>
        <w:t>4.2. Câu trả lời AI</w:t>
      </w:r>
      <w:bookmarkEnd w:id="21"/>
    </w:p>
    <w:p w14:paraId="121C52C2" w14:textId="77777777" w:rsidR="00090DEE" w:rsidRPr="006C2E76" w:rsidRDefault="00000000">
      <w:pPr>
        <w:spacing w:before="80" w:after="40"/>
        <w:rPr>
          <w:rFonts w:cs="Times New Roman"/>
          <w:color w:val="auto"/>
          <w:sz w:val="24"/>
          <w:szCs w:val="24"/>
        </w:rPr>
      </w:pPr>
      <w:r w:rsidRPr="006C2E76">
        <w:rPr>
          <w:rFonts w:cs="Times New Roman"/>
          <w:b/>
          <w:color w:val="auto"/>
          <w:sz w:val="24"/>
          <w:szCs w:val="24"/>
        </w:rPr>
        <w:t>1. Test Planning</w:t>
      </w:r>
    </w:p>
    <w:p w14:paraId="639F89E2" w14:textId="77777777" w:rsidR="00090DEE" w:rsidRPr="006C2E76" w:rsidRDefault="00000000">
      <w:pPr>
        <w:spacing w:after="120"/>
        <w:rPr>
          <w:rFonts w:cs="Times New Roman"/>
          <w:color w:val="auto"/>
          <w:sz w:val="24"/>
          <w:szCs w:val="24"/>
        </w:rPr>
      </w:pPr>
      <w:r w:rsidRPr="006C2E76">
        <w:rPr>
          <w:rFonts w:cs="Times New Roman"/>
          <w:color w:val="auto"/>
          <w:sz w:val="24"/>
          <w:szCs w:val="24"/>
        </w:rPr>
        <w:t>Tôi thực hiện phân tích mục tiêu chất lượng hệ thống, xác định phạm vi và phân bổ nguồn lực nhân sự phù hợp cho dự án. Sản phẩm đầu ra bàn giao kỹ thuật ở giai đoạn này là tài liệu Kế hoạch kiểm thử tổng thể (Master Test Plan).</w:t>
      </w:r>
    </w:p>
    <w:p w14:paraId="7A797FC9" w14:textId="77777777" w:rsidR="00090DEE" w:rsidRPr="006C2E76" w:rsidRDefault="00000000">
      <w:pPr>
        <w:spacing w:before="80" w:after="40"/>
        <w:rPr>
          <w:rFonts w:cs="Times New Roman"/>
          <w:color w:val="auto"/>
          <w:sz w:val="24"/>
          <w:szCs w:val="24"/>
        </w:rPr>
      </w:pPr>
      <w:r w:rsidRPr="006C2E76">
        <w:rPr>
          <w:rFonts w:cs="Times New Roman"/>
          <w:b/>
          <w:color w:val="auto"/>
          <w:sz w:val="24"/>
          <w:szCs w:val="24"/>
        </w:rPr>
        <w:t>2. Test Monitoring and Control</w:t>
      </w:r>
    </w:p>
    <w:p w14:paraId="2228364F" w14:textId="77777777" w:rsidR="00090DEE" w:rsidRPr="006C2E76" w:rsidRDefault="00000000">
      <w:pPr>
        <w:spacing w:after="120"/>
        <w:rPr>
          <w:rFonts w:cs="Times New Roman"/>
          <w:color w:val="auto"/>
          <w:sz w:val="24"/>
          <w:szCs w:val="24"/>
        </w:rPr>
      </w:pPr>
      <w:r w:rsidRPr="006C2E76">
        <w:rPr>
          <w:rFonts w:cs="Times New Roman"/>
          <w:color w:val="auto"/>
          <w:sz w:val="24"/>
          <w:szCs w:val="24"/>
        </w:rPr>
        <w:t>Tôi tiến hành rà soát các chỉ số thực tế so với kế hoạch đề ra hằng ngày để kịp thời đưa ra các giải pháp điều chỉnh khi tiến độ bị chậm. Sản phẩm đầu ra kỹ thuật tương ứng là các Báo cáo tiến độ kiểm thử (Test Progress Reports).</w:t>
      </w:r>
    </w:p>
    <w:p w14:paraId="7BB84AF0" w14:textId="77777777" w:rsidR="00090DEE" w:rsidRPr="006C2E76" w:rsidRDefault="00000000">
      <w:pPr>
        <w:spacing w:before="80" w:after="40"/>
        <w:rPr>
          <w:rFonts w:cs="Times New Roman"/>
          <w:color w:val="auto"/>
          <w:sz w:val="24"/>
          <w:szCs w:val="24"/>
        </w:rPr>
      </w:pPr>
      <w:r w:rsidRPr="006C2E76">
        <w:rPr>
          <w:rFonts w:cs="Times New Roman"/>
          <w:b/>
          <w:color w:val="auto"/>
          <w:sz w:val="24"/>
          <w:szCs w:val="24"/>
        </w:rPr>
        <w:lastRenderedPageBreak/>
        <w:t>3. Test Analysis</w:t>
      </w:r>
    </w:p>
    <w:p w14:paraId="681FDC03" w14:textId="77777777" w:rsidR="00090DEE" w:rsidRPr="006C2E76" w:rsidRDefault="00000000">
      <w:pPr>
        <w:spacing w:after="120"/>
        <w:rPr>
          <w:rFonts w:cs="Times New Roman"/>
          <w:color w:val="auto"/>
          <w:sz w:val="24"/>
          <w:szCs w:val="24"/>
        </w:rPr>
      </w:pPr>
      <w:r w:rsidRPr="006C2E76">
        <w:rPr>
          <w:rFonts w:cs="Times New Roman"/>
          <w:color w:val="auto"/>
          <w:sz w:val="24"/>
          <w:szCs w:val="24"/>
        </w:rPr>
        <w:t>Tôi hướng dẫn đội ngũ nghiên cứu kỹ đặc tả yêu cầu nghiệp vụ nhằm bóc tách và xác định chính xác các điều kiện, tính năng có thể kiểm thử. Sản phẩm đầu ra ở bước này là Đặc tả điều kiện kiểm thử (Test Conditions Specification).</w:t>
      </w:r>
    </w:p>
    <w:p w14:paraId="29483EA0" w14:textId="77777777" w:rsidR="00090DEE" w:rsidRPr="006C2E76" w:rsidRDefault="00000000">
      <w:pPr>
        <w:spacing w:before="80" w:after="40"/>
        <w:rPr>
          <w:rFonts w:cs="Times New Roman"/>
          <w:color w:val="auto"/>
          <w:sz w:val="24"/>
          <w:szCs w:val="24"/>
        </w:rPr>
      </w:pPr>
      <w:r w:rsidRPr="006C2E76">
        <w:rPr>
          <w:rFonts w:cs="Times New Roman"/>
          <w:b/>
          <w:color w:val="auto"/>
          <w:sz w:val="24"/>
          <w:szCs w:val="24"/>
        </w:rPr>
        <w:t>4. Test Design</w:t>
      </w:r>
    </w:p>
    <w:p w14:paraId="53974A4E" w14:textId="77777777" w:rsidR="00090DEE" w:rsidRPr="006C2E76" w:rsidRDefault="00000000">
      <w:pPr>
        <w:spacing w:after="120"/>
        <w:rPr>
          <w:rFonts w:cs="Times New Roman"/>
          <w:color w:val="auto"/>
          <w:sz w:val="24"/>
          <w:szCs w:val="24"/>
        </w:rPr>
      </w:pPr>
      <w:r w:rsidRPr="006C2E76">
        <w:rPr>
          <w:rFonts w:cs="Times New Roman"/>
          <w:color w:val="auto"/>
          <w:sz w:val="24"/>
          <w:szCs w:val="24"/>
        </w:rPr>
        <w:t>Từ các điều kiện kiểm thử đã xác định, chúng tôi áp dụng kỹ thuật thiết kế hộp đen để xây dựng các kịch bản kiểm thừ chi tiết và chuẩn bị tập dữ liệu giả lập. Sản phẩm đầu ra bàn giao là Bộ ca kiểm thử hoàn chỉnh (Test Cases Specification).</w:t>
      </w:r>
    </w:p>
    <w:p w14:paraId="6E0A656E" w14:textId="77777777" w:rsidR="00090DEE" w:rsidRPr="006C2E76" w:rsidRDefault="00000000">
      <w:pPr>
        <w:spacing w:before="80" w:after="40"/>
        <w:rPr>
          <w:rFonts w:cs="Times New Roman"/>
          <w:color w:val="auto"/>
          <w:sz w:val="24"/>
          <w:szCs w:val="24"/>
        </w:rPr>
      </w:pPr>
      <w:r w:rsidRPr="006C2E76">
        <w:rPr>
          <w:rFonts w:cs="Times New Roman"/>
          <w:b/>
          <w:color w:val="auto"/>
          <w:sz w:val="24"/>
          <w:szCs w:val="24"/>
        </w:rPr>
        <w:t>5. Test Implementation</w:t>
      </w:r>
    </w:p>
    <w:p w14:paraId="1FE217A9" w14:textId="77777777" w:rsidR="00090DEE" w:rsidRPr="006C2E76" w:rsidRDefault="00000000">
      <w:pPr>
        <w:spacing w:after="120"/>
        <w:rPr>
          <w:rFonts w:cs="Times New Roman"/>
          <w:color w:val="auto"/>
          <w:sz w:val="24"/>
          <w:szCs w:val="24"/>
        </w:rPr>
      </w:pPr>
      <w:r w:rsidRPr="006C2E76">
        <w:rPr>
          <w:rFonts w:cs="Times New Roman"/>
          <w:color w:val="auto"/>
          <w:sz w:val="24"/>
          <w:szCs w:val="24"/>
        </w:rPr>
        <w:t>Đội ngũ của tôi tiến hành sắp xếp các ca kiểm thử thành chuỗi chạy, chuẩn bị môi trường Staging và kiểm tra mức độ sẵn sàng thực thi. Sản phẩm đầu ra bàn giao là Chuỗi kịch bản thực thi kịch bản (Test Procedures / Test Suites).</w:t>
      </w:r>
    </w:p>
    <w:p w14:paraId="3FB27B0C" w14:textId="77777777" w:rsidR="00090DEE" w:rsidRPr="006C2E76" w:rsidRDefault="00000000">
      <w:pPr>
        <w:spacing w:before="80" w:after="40"/>
        <w:rPr>
          <w:rFonts w:cs="Times New Roman"/>
          <w:color w:val="auto"/>
          <w:sz w:val="24"/>
          <w:szCs w:val="24"/>
        </w:rPr>
      </w:pPr>
      <w:r w:rsidRPr="006C2E76">
        <w:rPr>
          <w:rFonts w:cs="Times New Roman"/>
          <w:b/>
          <w:color w:val="auto"/>
          <w:sz w:val="24"/>
          <w:szCs w:val="24"/>
        </w:rPr>
        <w:t>6. Test Execution</w:t>
      </w:r>
    </w:p>
    <w:p w14:paraId="3D274E3B" w14:textId="77777777" w:rsidR="00090DEE" w:rsidRPr="006C2E76" w:rsidRDefault="00000000">
      <w:pPr>
        <w:spacing w:after="120"/>
        <w:rPr>
          <w:rFonts w:cs="Times New Roman"/>
          <w:color w:val="auto"/>
          <w:sz w:val="24"/>
          <w:szCs w:val="24"/>
        </w:rPr>
      </w:pPr>
      <w:r w:rsidRPr="006C2E76">
        <w:rPr>
          <w:rFonts w:cs="Times New Roman"/>
          <w:color w:val="auto"/>
          <w:sz w:val="24"/>
          <w:szCs w:val="24"/>
        </w:rPr>
        <w:t>Các kỹ sư tester thực hiện chạy các kịch bản kiểm thử trên hệ thống, ghi nhận kết quả và lập biên bản nếu phát hiện hành vi sai lệch logic. Sản phẩm đầu ra bao gồm Nhật ký kiểm thử và Báo cáo lỗi (Test Logs &amp; Defect Reports).</w:t>
      </w:r>
    </w:p>
    <w:p w14:paraId="27F1033A" w14:textId="77777777" w:rsidR="00090DEE" w:rsidRPr="006C2E76" w:rsidRDefault="00000000">
      <w:pPr>
        <w:spacing w:before="80" w:after="40"/>
        <w:rPr>
          <w:rFonts w:cs="Times New Roman"/>
          <w:color w:val="auto"/>
          <w:sz w:val="24"/>
          <w:szCs w:val="24"/>
        </w:rPr>
      </w:pPr>
      <w:r w:rsidRPr="006C2E76">
        <w:rPr>
          <w:rFonts w:cs="Times New Roman"/>
          <w:b/>
          <w:color w:val="auto"/>
          <w:sz w:val="24"/>
          <w:szCs w:val="24"/>
        </w:rPr>
        <w:t>7. Test Completion</w:t>
      </w:r>
    </w:p>
    <w:p w14:paraId="6415A115" w14:textId="77777777" w:rsidR="00090DEE" w:rsidRPr="006C2E76" w:rsidRDefault="00000000">
      <w:pPr>
        <w:spacing w:after="120"/>
        <w:rPr>
          <w:rFonts w:cs="Times New Roman"/>
          <w:color w:val="auto"/>
          <w:sz w:val="24"/>
          <w:szCs w:val="24"/>
        </w:rPr>
      </w:pPr>
      <w:r w:rsidRPr="006C2E76">
        <w:rPr>
          <w:rFonts w:cs="Times New Roman"/>
          <w:color w:val="auto"/>
          <w:sz w:val="24"/>
          <w:szCs w:val="24"/>
        </w:rPr>
        <w:t>Khi các tiêu chí kết thúc được thỏa mãn hoàn toàn, tôi chủ trì buổi họp đúc kết kinh nghiệm, đóng các tác vụ và lưu trữ tài nguyên kiểm thử vào kho dữ liệu chung. Sản phẩm đầu ra là Báo cáo tổng kết kiểm thử (Test Summary Report).</w:t>
      </w:r>
    </w:p>
    <w:tbl>
      <w:tblPr>
        <w:tblW w:w="0" w:type="auto"/>
        <w:jc w:val="center"/>
        <w:tblLayout w:type="fixed"/>
        <w:tblLook w:val="04A0" w:firstRow="1" w:lastRow="0" w:firstColumn="1" w:lastColumn="0" w:noHBand="0" w:noVBand="1"/>
      </w:tblPr>
      <w:tblGrid>
        <w:gridCol w:w="9360"/>
      </w:tblGrid>
      <w:tr w:rsidR="00090DEE" w:rsidRPr="006C2E76" w14:paraId="002A2506" w14:textId="77777777">
        <w:trPr>
          <w:jc w:val="center"/>
        </w:trPr>
        <w:tc>
          <w:tcPr>
            <w:tcW w:w="9360" w:type="dxa"/>
            <w:tcBorders>
              <w:left w:val="single" w:sz="24" w:space="0" w:color="1B365D"/>
            </w:tcBorders>
            <w:shd w:val="clear" w:color="auto" w:fill="F8FAFC"/>
            <w:tcMar>
              <w:top w:w="140" w:type="dxa"/>
              <w:left w:w="180" w:type="dxa"/>
              <w:bottom w:w="140" w:type="dxa"/>
              <w:right w:w="180" w:type="dxa"/>
            </w:tcMar>
          </w:tcPr>
          <w:p w14:paraId="2CD19ABE" w14:textId="77777777" w:rsidR="00090DEE" w:rsidRPr="006C2E76" w:rsidRDefault="00000000">
            <w:pPr>
              <w:spacing w:after="80"/>
              <w:rPr>
                <w:rFonts w:cs="Times New Roman"/>
                <w:color w:val="auto"/>
                <w:sz w:val="24"/>
                <w:szCs w:val="24"/>
              </w:rPr>
            </w:pPr>
            <w:r w:rsidRPr="006C2E76">
              <w:rPr>
                <w:rFonts w:cs="Times New Roman"/>
                <w:b/>
                <w:color w:val="auto"/>
                <w:sz w:val="24"/>
                <w:szCs w:val="24"/>
              </w:rPr>
              <w:t>Nhận xét kết quả trả lời của AI:</w:t>
            </w:r>
            <w:r w:rsidRPr="006C2E76">
              <w:rPr>
                <w:rFonts w:cs="Times New Roman"/>
                <w:b/>
                <w:color w:val="auto"/>
                <w:sz w:val="24"/>
                <w:szCs w:val="24"/>
              </w:rPr>
              <w:br/>
            </w:r>
            <w:r w:rsidRPr="006C2E76">
              <w:rPr>
                <w:rFonts w:cs="Times New Roman"/>
                <w:i/>
                <w:color w:val="auto"/>
                <w:sz w:val="24"/>
                <w:szCs w:val="24"/>
              </w:rPr>
              <w:t>Nhận xét kết quả trả về của AI:</w:t>
            </w:r>
            <w:r w:rsidRPr="006C2E76">
              <w:rPr>
                <w:rFonts w:cs="Times New Roman"/>
                <w:i/>
                <w:color w:val="auto"/>
                <w:sz w:val="24"/>
                <w:szCs w:val="24"/>
              </w:rPr>
              <w:br/>
              <w:t>Hành vi Role-play đóng vai kể chuyện theo ngôi thứ nhất biến các định nghĩa quy trình giáo trình trở nên vô cùng sống động, thực tế. Mô hình đã bóc tách thành công đầy đủ 7 hoạt động chính và gọi tên chuẩn xác các sản phẩm bàn giao Artifact/Testware tương ứng cho từng bước theo yêu cầu đề ra. Góc nhìn chỉnh lý học thuật: Theo đúng bản chất lý thuyết ISTQB CTFL v4.0, hoạt động số 2 (Monitoring &amp; Control) diễn ra liên tục, song hành và bao trùm xuyên suốt các giai đoạn còn lại chứ không nằm tuần tự độc lập.</w:t>
            </w:r>
          </w:p>
        </w:tc>
      </w:tr>
    </w:tbl>
    <w:p w14:paraId="6BDAFAEB" w14:textId="77777777" w:rsidR="00090DEE" w:rsidRPr="006C2E76" w:rsidRDefault="00090DEE">
      <w:pPr>
        <w:rPr>
          <w:rFonts w:cs="Times New Roman"/>
          <w:color w:val="auto"/>
          <w:sz w:val="24"/>
          <w:szCs w:val="24"/>
        </w:rPr>
      </w:pPr>
    </w:p>
    <w:p w14:paraId="4AD8FBDD" w14:textId="77777777" w:rsidR="00090DEE" w:rsidRPr="006C2E76" w:rsidRDefault="00000000">
      <w:pPr>
        <w:rPr>
          <w:rFonts w:cs="Times New Roman"/>
          <w:color w:val="auto"/>
          <w:sz w:val="24"/>
          <w:szCs w:val="24"/>
        </w:rPr>
      </w:pPr>
      <w:r w:rsidRPr="006C2E76">
        <w:rPr>
          <w:rFonts w:cs="Times New Roman"/>
          <w:color w:val="auto"/>
          <w:sz w:val="24"/>
          <w:szCs w:val="24"/>
        </w:rPr>
        <w:br w:type="page"/>
      </w:r>
    </w:p>
    <w:p w14:paraId="01432422" w14:textId="7B51D02F" w:rsidR="00090DEE" w:rsidRPr="002E5408" w:rsidRDefault="00000000" w:rsidP="00EC3A28">
      <w:pPr>
        <w:pStyle w:val="Heading1"/>
        <w:rPr>
          <w:sz w:val="32"/>
          <w:szCs w:val="32"/>
          <w:lang w:val="vi-VN"/>
        </w:rPr>
      </w:pPr>
      <w:bookmarkStart w:id="22" w:name="_Toc230348510"/>
      <w:r w:rsidRPr="002E5408">
        <w:rPr>
          <w:sz w:val="32"/>
          <w:szCs w:val="32"/>
        </w:rPr>
        <w:lastRenderedPageBreak/>
        <w:t xml:space="preserve">5. Nhiệm vụ 5: Essential skills </w:t>
      </w:r>
      <w:proofErr w:type="spellStart"/>
      <w:r w:rsidRPr="002E5408">
        <w:rPr>
          <w:sz w:val="32"/>
          <w:szCs w:val="32"/>
        </w:rPr>
        <w:t>của</w:t>
      </w:r>
      <w:proofErr w:type="spellEnd"/>
      <w:r w:rsidRPr="002E5408">
        <w:rPr>
          <w:sz w:val="32"/>
          <w:szCs w:val="32"/>
        </w:rPr>
        <w:t xml:space="preserve"> tester</w:t>
      </w:r>
      <w:bookmarkEnd w:id="22"/>
      <w:r w:rsidRPr="002E5408">
        <w:rPr>
          <w:sz w:val="32"/>
          <w:szCs w:val="32"/>
        </w:rPr>
        <w:t xml:space="preserve"> </w:t>
      </w:r>
    </w:p>
    <w:p w14:paraId="07CDCD79" w14:textId="77777777" w:rsidR="00090DEE" w:rsidRPr="002E5408" w:rsidRDefault="00000000" w:rsidP="006C2E76">
      <w:pPr>
        <w:pStyle w:val="Heading2"/>
        <w:rPr>
          <w:rFonts w:ascii="Times New Roman" w:hAnsi="Times New Roman" w:cs="Times New Roman"/>
          <w:color w:val="auto"/>
          <w:lang w:val="vi-VN"/>
        </w:rPr>
      </w:pPr>
      <w:bookmarkStart w:id="23" w:name="_Toc230348511"/>
      <w:r w:rsidRPr="002E5408">
        <w:rPr>
          <w:rFonts w:ascii="Times New Roman" w:hAnsi="Times New Roman" w:cs="Times New Roman"/>
          <w:color w:val="auto"/>
          <w:lang w:val="vi-VN"/>
        </w:rPr>
        <w:t>5.1. Prompt</w:t>
      </w:r>
      <w:bookmarkEnd w:id="23"/>
    </w:p>
    <w:p w14:paraId="7D50595F" w14:textId="77777777" w:rsidR="00090DEE" w:rsidRPr="002E5408" w:rsidRDefault="00000000">
      <w:pPr>
        <w:rPr>
          <w:rFonts w:cs="Times New Roman"/>
          <w:color w:val="auto"/>
          <w:sz w:val="24"/>
          <w:szCs w:val="24"/>
          <w:lang w:val="vi-VN"/>
        </w:rPr>
      </w:pPr>
      <w:r w:rsidRPr="002E5408">
        <w:rPr>
          <w:rFonts w:cs="Times New Roman"/>
          <w:i/>
          <w:color w:val="auto"/>
          <w:sz w:val="24"/>
          <w:szCs w:val="24"/>
          <w:lang w:val="vi-VN"/>
        </w:rPr>
        <w:t>[Sơ khai - Prompt V1]: Kỹ sư QA cần những kỹ năng gì trong năm 2026 khi AI bùng nổ?</w:t>
      </w:r>
    </w:p>
    <w:p w14:paraId="0E81829F" w14:textId="77777777" w:rsidR="00090DEE" w:rsidRPr="002E5408" w:rsidRDefault="00000000">
      <w:pPr>
        <w:rPr>
          <w:rFonts w:cs="Times New Roman"/>
          <w:color w:val="auto"/>
          <w:sz w:val="24"/>
          <w:szCs w:val="24"/>
          <w:lang w:val="vi-VN"/>
        </w:rPr>
      </w:pPr>
      <w:r w:rsidRPr="002E5408">
        <w:rPr>
          <w:rFonts w:cs="Times New Roman"/>
          <w:i/>
          <w:color w:val="auto"/>
          <w:sz w:val="24"/>
          <w:szCs w:val="24"/>
          <w:lang w:val="vi-VN"/>
        </w:rPr>
        <w:t>[Tinh chỉnh cải tiến - Prompt V2 áp dụng triệt để cấu trúc công thức R-C-T-F-E]:</w:t>
      </w:r>
      <w:r w:rsidRPr="002E5408">
        <w:rPr>
          <w:rFonts w:cs="Times New Roman"/>
          <w:i/>
          <w:color w:val="auto"/>
          <w:sz w:val="24"/>
          <w:szCs w:val="24"/>
          <w:lang w:val="vi-VN"/>
        </w:rPr>
        <w:br/>
        <w:t>Role: Bạn hãy đóng vai là một Chuyên gia Tuyển dụng QA kiêm Giám đốc Quản lý Chất lượng sản phẩm công nghệ cấp cao.</w:t>
      </w:r>
      <w:r w:rsidRPr="002E5408">
        <w:rPr>
          <w:rFonts w:cs="Times New Roman"/>
          <w:i/>
          <w:color w:val="auto"/>
          <w:sz w:val="24"/>
          <w:szCs w:val="24"/>
          <w:lang w:val="vi-VN"/>
        </w:rPr>
        <w:br/>
        <w:t>Context: Hiện tại là bối cảnh thị trường lao động công nghệ năm 2026, thời điểm mà các công cụ trí tuệ nhân tạo Generative AI đã bùng nổ mạnh mẽ, có năng lực tự động sinh mã nguồn và tạo hàng loạt test case tự động. Vị thế của các Tester thủ công truyền thống đang bị đe dọa gắt gao.</w:t>
      </w:r>
      <w:r w:rsidRPr="002E5408">
        <w:rPr>
          <w:rFonts w:cs="Times New Roman"/>
          <w:i/>
          <w:color w:val="auto"/>
          <w:sz w:val="24"/>
          <w:szCs w:val="24"/>
          <w:lang w:val="vi-VN"/>
        </w:rPr>
        <w:br/>
        <w:t>Task: Hãy phân tích, phác họa bộ khung năng lực và kỹ năng cốt lõi giúp một Kỹ sư Kiểm thử chuyên nghiệp bứt phá và không bị thay thế.</w:t>
      </w:r>
      <w:r w:rsidRPr="002E5408">
        <w:rPr>
          <w:rFonts w:cs="Times New Roman"/>
          <w:i/>
          <w:color w:val="auto"/>
          <w:sz w:val="24"/>
          <w:szCs w:val="24"/>
          <w:lang w:val="vi-VN"/>
        </w:rPr>
        <w:br/>
        <w:t>Format: Tổ chức thông tin rõ ràng thành 3 nhóm danh sách thuộc tính đối xứng: Hard skills, Soft skills và AI-augmented skills.</w:t>
      </w:r>
      <w:r w:rsidRPr="002E5408">
        <w:rPr>
          <w:rFonts w:cs="Times New Roman"/>
          <w:i/>
          <w:color w:val="auto"/>
          <w:sz w:val="24"/>
          <w:szCs w:val="24"/>
          <w:lang w:val="vi-VN"/>
        </w:rPr>
        <w:br/>
        <w:t>Expectation: Trả lời cô đọng, súc tích, đi thẳng vào bản chất và có ví dụ chứng minh cho sự chuyển dịch tư duy thực tế.</w:t>
      </w:r>
    </w:p>
    <w:p w14:paraId="197CB540" w14:textId="1F4FC595" w:rsidR="00090DEE" w:rsidRPr="00EC3A28" w:rsidRDefault="00000000" w:rsidP="006C2E76">
      <w:pPr>
        <w:pStyle w:val="Heading2"/>
        <w:rPr>
          <w:rFonts w:ascii="Times New Roman" w:hAnsi="Times New Roman" w:cs="Times New Roman"/>
          <w:color w:val="auto"/>
          <w:lang w:val="vi-VN"/>
        </w:rPr>
      </w:pPr>
      <w:bookmarkStart w:id="24" w:name="_Toc230348512"/>
      <w:r w:rsidRPr="006C2E76">
        <w:rPr>
          <w:rFonts w:ascii="Times New Roman" w:hAnsi="Times New Roman" w:cs="Times New Roman"/>
          <w:color w:val="auto"/>
        </w:rPr>
        <w:t xml:space="preserve">5.2. </w:t>
      </w:r>
      <w:proofErr w:type="spellStart"/>
      <w:r w:rsidRPr="006C2E76">
        <w:rPr>
          <w:rFonts w:ascii="Times New Roman" w:hAnsi="Times New Roman" w:cs="Times New Roman"/>
          <w:color w:val="auto"/>
        </w:rPr>
        <w:t>Câu</w:t>
      </w:r>
      <w:proofErr w:type="spellEnd"/>
      <w:r w:rsidRPr="006C2E76">
        <w:rPr>
          <w:rFonts w:ascii="Times New Roman" w:hAnsi="Times New Roman" w:cs="Times New Roman"/>
          <w:color w:val="auto"/>
        </w:rPr>
        <w:t xml:space="preserve"> </w:t>
      </w:r>
      <w:proofErr w:type="spellStart"/>
      <w:r w:rsidRPr="006C2E76">
        <w:rPr>
          <w:rFonts w:ascii="Times New Roman" w:hAnsi="Times New Roman" w:cs="Times New Roman"/>
          <w:color w:val="auto"/>
        </w:rPr>
        <w:t>trả</w:t>
      </w:r>
      <w:proofErr w:type="spellEnd"/>
      <w:r w:rsidRPr="006C2E76">
        <w:rPr>
          <w:rFonts w:ascii="Times New Roman" w:hAnsi="Times New Roman" w:cs="Times New Roman"/>
          <w:color w:val="auto"/>
        </w:rPr>
        <w:t xml:space="preserve"> </w:t>
      </w:r>
      <w:proofErr w:type="spellStart"/>
      <w:r w:rsidRPr="006C2E76">
        <w:rPr>
          <w:rFonts w:ascii="Times New Roman" w:hAnsi="Times New Roman" w:cs="Times New Roman"/>
          <w:color w:val="auto"/>
        </w:rPr>
        <w:t>lời</w:t>
      </w:r>
      <w:proofErr w:type="spellEnd"/>
      <w:r w:rsidRPr="006C2E76">
        <w:rPr>
          <w:rFonts w:ascii="Times New Roman" w:hAnsi="Times New Roman" w:cs="Times New Roman"/>
          <w:color w:val="auto"/>
        </w:rPr>
        <w:t xml:space="preserve"> AI</w:t>
      </w:r>
      <w:bookmarkEnd w:id="24"/>
    </w:p>
    <w:p w14:paraId="60422786" w14:textId="77777777" w:rsidR="00090DEE" w:rsidRPr="00EC3A28" w:rsidRDefault="00000000">
      <w:pPr>
        <w:pStyle w:val="ListBullet"/>
        <w:spacing w:after="80"/>
        <w:ind w:left="576"/>
        <w:rPr>
          <w:rFonts w:cs="Times New Roman"/>
          <w:color w:val="auto"/>
          <w:sz w:val="24"/>
          <w:szCs w:val="24"/>
          <w:lang w:val="vi-VN"/>
        </w:rPr>
      </w:pPr>
      <w:r w:rsidRPr="00EC3A28">
        <w:rPr>
          <w:rFonts w:cs="Times New Roman"/>
          <w:color w:val="auto"/>
          <w:sz w:val="24"/>
          <w:szCs w:val="24"/>
          <w:lang w:val="vi-VN"/>
        </w:rPr>
        <w:t>Hard Skills (Kỹ năng chuyên môn ngầm nâng cao): Dịch chuyển từ test UI đơn giản sang kiểm soát kiến trúc hệ thống phức tạp, Kiểm thử bảo mật API (Security Testing), Kiểm thử hiệu năng hệ thống (Performance) và năng lực đọc hiểu code sâu sắc để Code Review.</w:t>
      </w:r>
    </w:p>
    <w:p w14:paraId="64F32043" w14:textId="77777777" w:rsidR="00090DEE" w:rsidRPr="002E5408" w:rsidRDefault="00000000">
      <w:pPr>
        <w:pStyle w:val="ListBullet"/>
        <w:spacing w:after="80"/>
        <w:ind w:left="576"/>
        <w:rPr>
          <w:rFonts w:cs="Times New Roman"/>
          <w:color w:val="auto"/>
          <w:sz w:val="24"/>
          <w:szCs w:val="24"/>
          <w:lang w:val="vi-VN"/>
        </w:rPr>
      </w:pPr>
      <w:r w:rsidRPr="002E5408">
        <w:rPr>
          <w:rFonts w:cs="Times New Roman"/>
          <w:color w:val="auto"/>
          <w:sz w:val="24"/>
          <w:szCs w:val="24"/>
          <w:lang w:val="vi-VN"/>
        </w:rPr>
        <w:t>AI-augmented Skills (Kỹ năng bổ trợ AI): Sử dụng thành thạo kỹ nghệ Prompt Engineering nâng cao để điều khiển LLM tạo lập bộ dữ liệu test biên (Test Data Generation), viết script test tự động, đồng thời kiểm soát rủi ro hiện tượng ảo tưởng (AI Hallucination).</w:t>
      </w:r>
    </w:p>
    <w:p w14:paraId="5E298959" w14:textId="77777777" w:rsidR="00090DEE" w:rsidRPr="002E5408" w:rsidRDefault="00000000">
      <w:pPr>
        <w:pStyle w:val="ListBullet"/>
        <w:spacing w:after="80"/>
        <w:ind w:left="576"/>
        <w:rPr>
          <w:rFonts w:cs="Times New Roman"/>
          <w:color w:val="auto"/>
          <w:sz w:val="24"/>
          <w:szCs w:val="24"/>
          <w:lang w:val="vi-VN"/>
        </w:rPr>
      </w:pPr>
      <w:r w:rsidRPr="002E5408">
        <w:rPr>
          <w:rFonts w:cs="Times New Roman"/>
          <w:color w:val="auto"/>
          <w:sz w:val="24"/>
          <w:szCs w:val="24"/>
          <w:lang w:val="vi-VN"/>
        </w:rPr>
        <w:t>Soft Skills (Tư duy phản biện độc quyền của con Con người): Tư duy phản biện tối cao để đánh giá độ bao phủ rủi ro kinh doanh của bộ test case do AI tạo ra, kết hợp kỹ năng thấu cảm người dùng (User Empathy) - thứ thuật toán không thể giả lập.</w:t>
      </w:r>
    </w:p>
    <w:p w14:paraId="7A870175" w14:textId="77777777" w:rsidR="00090DEE" w:rsidRPr="002E5408" w:rsidRDefault="00000000" w:rsidP="006C2E76">
      <w:pPr>
        <w:pStyle w:val="Heading2"/>
        <w:rPr>
          <w:rFonts w:ascii="Times New Roman" w:hAnsi="Times New Roman" w:cs="Times New Roman"/>
          <w:lang w:val="vi-VN"/>
        </w:rPr>
      </w:pPr>
      <w:bookmarkStart w:id="25" w:name="_Toc230348513"/>
      <w:r w:rsidRPr="002E5408">
        <w:rPr>
          <w:rFonts w:ascii="Times New Roman" w:hAnsi="Times New Roman" w:cs="Times New Roman"/>
          <w:color w:val="auto"/>
          <w:lang w:val="vi-VN"/>
        </w:rPr>
        <w:t>5.3. Tổng kết những kỹ năng quan trọng rút ra được</w:t>
      </w:r>
      <w:bookmarkEnd w:id="25"/>
    </w:p>
    <w:p w14:paraId="284FD573" w14:textId="77777777" w:rsidR="00090DEE" w:rsidRPr="002E5408" w:rsidRDefault="00000000">
      <w:pPr>
        <w:rPr>
          <w:rFonts w:cs="Times New Roman"/>
          <w:color w:val="auto"/>
          <w:sz w:val="24"/>
          <w:szCs w:val="24"/>
          <w:lang w:val="vi-VN"/>
        </w:rPr>
      </w:pPr>
      <w:r w:rsidRPr="002E5408">
        <w:rPr>
          <w:rFonts w:cs="Times New Roman"/>
          <w:color w:val="auto"/>
          <w:sz w:val="24"/>
          <w:szCs w:val="24"/>
          <w:lang w:val="vi-VN"/>
        </w:rPr>
        <w:t xml:space="preserve">Đoạn văn tổng kết tri thức (đạt giới hạn 142 từ): Qua quá trình thực hành thiết kế câu lệnh cải tiến qua nhiều vòng lặp, em rút ra bài học lớn: Trong bối cảnh thị trường công nghệ năm 2026, tư duy của người kỹ sư kiểm thử bắt buộc phải chuyển dịch mạnh mẽ. Kỹ sư QA truyền thống chỉ thực thi test case thủ công rập khuôn sẽ nhanh chóng bị đào thải bởi AI. Thay vào đó, kỹ năng tối cao chính là năng lực quản trị chất lượng chiến lược (AI-augmented Quality Assurance). Việc kết hợp nhuần nhuyễn giữa Hard Skills sâu rộng để giám sát kiến trúc ngầm, kỹ nghệ </w:t>
      </w:r>
      <w:r w:rsidRPr="002E5408">
        <w:rPr>
          <w:rFonts w:cs="Times New Roman"/>
          <w:color w:val="auto"/>
          <w:sz w:val="24"/>
          <w:szCs w:val="24"/>
          <w:lang w:val="vi-VN"/>
        </w:rPr>
        <w:lastRenderedPageBreak/>
        <w:t>Prompt Engineering nâng cao để tối ưu hóa năng suất lao động lên gấp nhiều lần, và tư duy phản biện cốt lõi của con người để chốt chặn rủi ro chính là chìa khóa vàng giúp chúng em khẳng định vị thế vững chắc và bứt phá mạnh mẽ trong kỷ nguyên số.</w:t>
      </w:r>
    </w:p>
    <w:p w14:paraId="19BC5EA4" w14:textId="77777777" w:rsidR="00090DEE" w:rsidRPr="002E5408" w:rsidRDefault="00000000" w:rsidP="009F78F1">
      <w:pPr>
        <w:pStyle w:val="Heading1"/>
        <w:rPr>
          <w:rFonts w:ascii="Times New Roman" w:hAnsi="Times New Roman" w:cs="Times New Roman"/>
          <w:sz w:val="32"/>
          <w:szCs w:val="32"/>
          <w:lang w:val="vi-VN"/>
        </w:rPr>
      </w:pPr>
      <w:bookmarkStart w:id="26" w:name="_Toc230348514"/>
      <w:r w:rsidRPr="002E5408">
        <w:rPr>
          <w:rFonts w:ascii="Times New Roman" w:hAnsi="Times New Roman" w:cs="Times New Roman"/>
          <w:sz w:val="32"/>
          <w:szCs w:val="32"/>
          <w:lang w:val="vi-VN"/>
        </w:rPr>
        <w:t>6. Phần kết luận (Conclusion)</w:t>
      </w:r>
      <w:bookmarkEnd w:id="26"/>
    </w:p>
    <w:p w14:paraId="6A878674" w14:textId="77777777" w:rsidR="00090DEE" w:rsidRPr="002E5408" w:rsidRDefault="00000000">
      <w:pPr>
        <w:rPr>
          <w:rFonts w:cs="Times New Roman"/>
          <w:color w:val="auto"/>
          <w:sz w:val="24"/>
          <w:szCs w:val="24"/>
          <w:lang w:val="vi-VN"/>
        </w:rPr>
      </w:pPr>
      <w:r w:rsidRPr="002E5408">
        <w:rPr>
          <w:rFonts w:cs="Times New Roman"/>
          <w:color w:val="auto"/>
          <w:sz w:val="24"/>
          <w:szCs w:val="24"/>
          <w:lang w:val="vi-VN"/>
        </w:rPr>
        <w:t>Thông qua việc hoàn thành bài báo cáo thực hành Lab 1 môn học SWT301, em đã hệ thống hóa toàn diện các khối tri thức nền tảng về quản lý chất lượng phần mềm dựa theo khung đào tạo quốc tế ISTQB CTFL v4.0. Việc ứng dụng chặt chẽ các nguyên lý kiểm thử với kỹ nghệ câu lệnh (Prompt Engineering) theo các mô hình bài bản (R-C-T-F-E, Few-shot, Prompt Chaining) giúp em thay đổi tư duy tương tác công nghệ: Không lạm dụng sao chép thụ động, mà biến AI thành một cộng sự đắc lực để truy vết, đào sâu tri thức chuyên ngành. Những đoạn nhận xét, lập luận phản biện cá nhân chính là minh chứng cho năng lực tư duy độc lập của sinh viên, sẵn sàng hành trang cho giai đoạn thực hiện đồ án tốt nghiệp cuối khóa và làm chủ công việc thực tế.</w:t>
      </w:r>
    </w:p>
    <w:p w14:paraId="6C3DF7EA" w14:textId="77777777" w:rsidR="00090DEE" w:rsidRPr="002E5408" w:rsidRDefault="00000000" w:rsidP="009F78F1">
      <w:pPr>
        <w:pStyle w:val="Heading1"/>
        <w:rPr>
          <w:rFonts w:ascii="Times New Roman" w:hAnsi="Times New Roman" w:cs="Times New Roman"/>
          <w:sz w:val="32"/>
          <w:szCs w:val="32"/>
        </w:rPr>
      </w:pPr>
      <w:bookmarkStart w:id="27" w:name="_Toc230348515"/>
      <w:r w:rsidRPr="002E5408">
        <w:rPr>
          <w:rFonts w:ascii="Times New Roman" w:hAnsi="Times New Roman" w:cs="Times New Roman"/>
          <w:sz w:val="32"/>
          <w:szCs w:val="32"/>
        </w:rPr>
        <w:t>7. Tài liệu tham khảo (References)</w:t>
      </w:r>
      <w:bookmarkEnd w:id="27"/>
    </w:p>
    <w:p w14:paraId="205CBBCE" w14:textId="77777777" w:rsidR="00090DEE" w:rsidRPr="006C2E76" w:rsidRDefault="00000000">
      <w:pPr>
        <w:pStyle w:val="ListBullet"/>
        <w:spacing w:after="80"/>
        <w:ind w:left="576"/>
        <w:rPr>
          <w:rFonts w:cs="Times New Roman"/>
          <w:color w:val="auto"/>
          <w:sz w:val="24"/>
          <w:szCs w:val="24"/>
        </w:rPr>
      </w:pPr>
      <w:r w:rsidRPr="006C2E76">
        <w:rPr>
          <w:rFonts w:cs="Times New Roman"/>
          <w:color w:val="auto"/>
          <w:sz w:val="24"/>
          <w:szCs w:val="24"/>
        </w:rPr>
        <w:t>International Software Testing Qualifications Board (ISTQB). (2023). Certified Tester Foundation Level (CTFL) Syllabus v4.0.</w:t>
      </w:r>
    </w:p>
    <w:p w14:paraId="209D819D" w14:textId="77777777" w:rsidR="00090DEE" w:rsidRPr="006C2E76" w:rsidRDefault="00000000">
      <w:pPr>
        <w:pStyle w:val="ListBullet"/>
        <w:spacing w:after="80"/>
        <w:ind w:left="576"/>
        <w:rPr>
          <w:rFonts w:cs="Times New Roman"/>
          <w:color w:val="auto"/>
          <w:sz w:val="24"/>
          <w:szCs w:val="24"/>
        </w:rPr>
      </w:pPr>
      <w:r w:rsidRPr="006C2E76">
        <w:rPr>
          <w:rFonts w:cs="Times New Roman"/>
          <w:color w:val="auto"/>
          <w:sz w:val="24"/>
          <w:szCs w:val="24"/>
        </w:rPr>
        <w:t>Graham, D., Black, R., &amp; Veenendaal, E. V. (2019). Foundations of Software Testing: ISTQB Certification (4th ed.). Cengage Learning.</w:t>
      </w:r>
    </w:p>
    <w:p w14:paraId="55822B37" w14:textId="77777777" w:rsidR="00090DEE" w:rsidRPr="006C2E76" w:rsidRDefault="00000000">
      <w:pPr>
        <w:pStyle w:val="ListBullet"/>
        <w:spacing w:after="80"/>
        <w:ind w:left="576"/>
        <w:rPr>
          <w:rFonts w:cs="Times New Roman"/>
          <w:color w:val="auto"/>
          <w:sz w:val="24"/>
          <w:szCs w:val="24"/>
        </w:rPr>
      </w:pPr>
      <w:r w:rsidRPr="006C2E76">
        <w:rPr>
          <w:rFonts w:cs="Times New Roman"/>
          <w:color w:val="auto"/>
          <w:sz w:val="24"/>
          <w:szCs w:val="24"/>
        </w:rPr>
        <w:t>DAIR.AI. (2024). Prompt Engineering Guide: Advanced Prompting Techniques and R-C-T-F-E Framework. Retrieved from https://www.promptingguide.ai/</w:t>
      </w:r>
    </w:p>
    <w:p w14:paraId="7DC0CC3F" w14:textId="77777777" w:rsidR="00090DEE" w:rsidRPr="006C2E76" w:rsidRDefault="00000000">
      <w:pPr>
        <w:pStyle w:val="ListBullet"/>
        <w:spacing w:after="80"/>
        <w:ind w:left="576"/>
        <w:rPr>
          <w:rFonts w:cs="Times New Roman"/>
          <w:color w:val="auto"/>
          <w:sz w:val="24"/>
          <w:szCs w:val="24"/>
        </w:rPr>
      </w:pPr>
      <w:r w:rsidRPr="006C2E76">
        <w:rPr>
          <w:rFonts w:cs="Times New Roman"/>
          <w:color w:val="auto"/>
          <w:sz w:val="24"/>
          <w:szCs w:val="24"/>
        </w:rPr>
        <w:t>Bộ môn Kỹ thuật Phần mềm. (2026). Tài liệu hướng dẫn thực hành môn Kiểm thử phần mềm (SWT301). Trường Đại học FPT Đà Nẵng.</w:t>
      </w:r>
    </w:p>
    <w:sectPr w:rsidR="00090DEE" w:rsidRPr="006C2E7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125447"/>
    <w:multiLevelType w:val="hybridMultilevel"/>
    <w:tmpl w:val="E646A626"/>
    <w:lvl w:ilvl="0" w:tplc="4B684A4E">
      <w:start w:val="1"/>
      <w:numFmt w:val="bullet"/>
      <w:lvlText w:val="-"/>
      <w:lvlJc w:val="left"/>
      <w:pPr>
        <w:ind w:left="720" w:hanging="360"/>
      </w:pPr>
      <w:rPr>
        <w:rFonts w:ascii="Times New Roman" w:eastAsiaTheme="minorEastAsia"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099665">
    <w:abstractNumId w:val="8"/>
  </w:num>
  <w:num w:numId="2" w16cid:durableId="2047829501">
    <w:abstractNumId w:val="6"/>
  </w:num>
  <w:num w:numId="3" w16cid:durableId="487484250">
    <w:abstractNumId w:val="5"/>
  </w:num>
  <w:num w:numId="4" w16cid:durableId="1413312260">
    <w:abstractNumId w:val="4"/>
  </w:num>
  <w:num w:numId="5" w16cid:durableId="777063785">
    <w:abstractNumId w:val="7"/>
  </w:num>
  <w:num w:numId="6" w16cid:durableId="233442110">
    <w:abstractNumId w:val="3"/>
  </w:num>
  <w:num w:numId="7" w16cid:durableId="1179543098">
    <w:abstractNumId w:val="2"/>
  </w:num>
  <w:num w:numId="8" w16cid:durableId="39089105">
    <w:abstractNumId w:val="1"/>
  </w:num>
  <w:num w:numId="9" w16cid:durableId="254049484">
    <w:abstractNumId w:val="0"/>
  </w:num>
  <w:num w:numId="10" w16cid:durableId="13652479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DEE"/>
    <w:rsid w:val="00134512"/>
    <w:rsid w:val="0015074B"/>
    <w:rsid w:val="001527CF"/>
    <w:rsid w:val="0029639D"/>
    <w:rsid w:val="002E5408"/>
    <w:rsid w:val="00326F90"/>
    <w:rsid w:val="00515EE6"/>
    <w:rsid w:val="006C2E76"/>
    <w:rsid w:val="006F2DB1"/>
    <w:rsid w:val="00870F53"/>
    <w:rsid w:val="008F15A6"/>
    <w:rsid w:val="0094128B"/>
    <w:rsid w:val="00972C6E"/>
    <w:rsid w:val="009F6805"/>
    <w:rsid w:val="009F78F1"/>
    <w:rsid w:val="00A30FE8"/>
    <w:rsid w:val="00AA1D8D"/>
    <w:rsid w:val="00B47730"/>
    <w:rsid w:val="00B54DB7"/>
    <w:rsid w:val="00C847F3"/>
    <w:rsid w:val="00CA7BAD"/>
    <w:rsid w:val="00CB0664"/>
    <w:rsid w:val="00CB5E24"/>
    <w:rsid w:val="00EC3A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8A9AD"/>
  <w14:defaultImageDpi w14:val="300"/>
  <w15:docId w15:val="{D2029C28-EF6D-4DDF-BED5-9B9915792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12" w:lineRule="auto"/>
    </w:pPr>
    <w:rPr>
      <w:rFonts w:ascii="Times New Roman" w:hAnsi="Times New Roman"/>
      <w:color w:val="2D3748"/>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C2E76"/>
    <w:rPr>
      <w:color w:val="0000FF" w:themeColor="hyperlink"/>
      <w:u w:val="single"/>
    </w:rPr>
  </w:style>
  <w:style w:type="character" w:styleId="UnresolvedMention">
    <w:name w:val="Unresolved Mention"/>
    <w:basedOn w:val="DefaultParagraphFont"/>
    <w:uiPriority w:val="99"/>
    <w:semiHidden/>
    <w:unhideWhenUsed/>
    <w:rsid w:val="006C2E76"/>
    <w:rPr>
      <w:color w:val="605E5C"/>
      <w:shd w:val="clear" w:color="auto" w:fill="E1DFDD"/>
    </w:rPr>
  </w:style>
  <w:style w:type="paragraph" w:styleId="TOC1">
    <w:name w:val="toc 1"/>
    <w:basedOn w:val="Normal"/>
    <w:next w:val="Normal"/>
    <w:autoRedefine/>
    <w:uiPriority w:val="39"/>
    <w:unhideWhenUsed/>
    <w:rsid w:val="006C2E76"/>
    <w:pPr>
      <w:spacing w:after="100"/>
    </w:pPr>
  </w:style>
  <w:style w:type="paragraph" w:styleId="TOC2">
    <w:name w:val="toc 2"/>
    <w:basedOn w:val="Normal"/>
    <w:next w:val="Normal"/>
    <w:autoRedefine/>
    <w:uiPriority w:val="39"/>
    <w:unhideWhenUsed/>
    <w:rsid w:val="006C2E76"/>
    <w:pPr>
      <w:spacing w:after="100"/>
      <w:ind w:left="280"/>
    </w:pPr>
  </w:style>
  <w:style w:type="paragraph" w:styleId="TOC3">
    <w:name w:val="toc 3"/>
    <w:basedOn w:val="Normal"/>
    <w:next w:val="Normal"/>
    <w:autoRedefine/>
    <w:uiPriority w:val="39"/>
    <w:unhideWhenUsed/>
    <w:rsid w:val="006C2E76"/>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nnngann/SWT301_github.gi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13</Pages>
  <Words>3231</Words>
  <Characters>18421</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Ngân Nguyễn</cp:lastModifiedBy>
  <cp:revision>12</cp:revision>
  <dcterms:created xsi:type="dcterms:W3CDTF">2013-12-23T23:15:00Z</dcterms:created>
  <dcterms:modified xsi:type="dcterms:W3CDTF">2026-05-22T06:53:00Z</dcterms:modified>
  <cp:category/>
</cp:coreProperties>
</file>